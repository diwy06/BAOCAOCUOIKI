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before="0" w:line="276" w:lineRule="auto"/>
        <w:jc w:val="center"/>
      </w:pPr>
      <w:r>
        <w:rPr>
          <w:rFonts w:ascii="Times New Roman" w:hAnsi="Times New Roman" w:cs="Times New Roman" w:eastAsia="Times New Roman"/>
          <w:b/>
          <w:sz w:val="28"/>
        </w:rPr>
        <w:t>BỘ GIÁO DỤC VÀ ĐÀO TẠO</w:t>
      </w:r>
    </w:p>
    <w:p>
      <w:pPr>
        <w:spacing w:after="40" w:before="0" w:line="276" w:lineRule="auto"/>
        <w:jc w:val="center"/>
      </w:pPr>
      <w:r>
        <w:rPr>
          <w:rFonts w:ascii="Times New Roman" w:hAnsi="Times New Roman" w:cs="Times New Roman" w:eastAsia="Times New Roman"/>
          <w:b/>
          <w:sz w:val="28"/>
        </w:rPr>
        <w:t>HỌC VIỆN CÔNG NGHỆ BƯU CHÍNH VIỄN THÔNG</w:t>
      </w:r>
    </w:p>
    <w:p>
      <w:pPr>
        <w:spacing w:after="40" w:before="0" w:line="276" w:lineRule="auto"/>
        <w:jc w:val="center"/>
      </w:pPr>
      <w:r>
        <w:rPr>
          <w:rFonts w:ascii="Times New Roman" w:hAnsi="Times New Roman" w:cs="Times New Roman" w:eastAsia="Times New Roman"/>
          <w:b/>
          <w:sz w:val="28"/>
        </w:rPr>
        <w:t>CƠ SỞ TẠI TP. HỒ CHÍ MINH</w:t>
      </w:r>
    </w:p>
    <w:p>
      <w:pPr>
        <w:spacing w:after="40" w:before="0" w:line="276" w:lineRule="auto"/>
        <w:jc w:val="center"/>
      </w:pPr>
      <w:r>
        <w:rPr>
          <w:rFonts w:ascii="Times New Roman" w:hAnsi="Times New Roman" w:cs="Times New Roman" w:eastAsia="Times New Roman"/>
          <w:b/>
          <w:sz w:val="28"/>
        </w:rPr>
        <w:t>KHOA KỸ THUẬT ĐIỆN TỬ 2</w:t>
      </w:r>
    </w:p>
    <w:p>
      <w:pPr>
        <w:spacing w:after="200" w:before="0" w:line="276" w:lineRule="auto"/>
        <w:jc w:val="center"/>
      </w:pPr>
      <w:r>
        <w:rPr>
          <w:rFonts w:ascii="Times New Roman" w:hAnsi="Times New Roman" w:cs="Times New Roman" w:eastAsia="Times New Roman"/>
          <w:b/>
          <w:sz w:val="26"/>
        </w:rPr>
        <w:t>NGÀNH: CÔNG NGHỆ KỸ THUẬT ĐIỆN, ĐIỆN TỬ</w:t>
      </w:r>
    </w:p>
    <w:p>
      <w:pPr>
        <w:spacing w:after="240"/>
        <w:jc w:val="center"/>
      </w:pPr>
      <w:r>
        <w:rPr>
          <w:rFonts w:ascii="Times New Roman" w:hAnsi="Times New Roman" w:cs="Times New Roman" w:eastAsia="Times New Roman"/>
        </w:rPr>
        <w:drawing>
          <wp:inline xmlns:a="http://schemas.openxmlformats.org/drawingml/2006/main" xmlns:pic="http://schemas.openxmlformats.org/drawingml/2006/picture">
            <wp:extent cx="1368000" cy="1554048"/>
            <wp:docPr id="12" name="Picture 12"/>
            <wp:cNvGraphicFramePr>
              <a:graphicFrameLocks noChangeAspect="1"/>
            </wp:cNvGraphicFramePr>
            <a:graphic>
              <a:graphicData uri="http://schemas.openxmlformats.org/drawingml/2006/picture">
                <pic:pic>
                  <pic:nvPicPr>
                    <pic:cNvPr id="0" name="ptit_logo_real.png"/>
                    <pic:cNvPicPr/>
                  </pic:nvPicPr>
                  <pic:blipFill>
                    <a:blip r:embed="rId24"/>
                    <a:stretch>
                      <a:fillRect/>
                    </a:stretch>
                  </pic:blipFill>
                  <pic:spPr>
                    <a:xfrm>
                      <a:off x="0" y="0"/>
                      <a:ext cx="1368000" cy="1554048"/>
                    </a:xfrm>
                    <a:prstGeom prst="rect"/>
                  </pic:spPr>
                </pic:pic>
              </a:graphicData>
            </a:graphic>
          </wp:inline>
        </w:drawing>
      </w:r>
    </w:p>
    <w:p>
      <w:pPr>
        <w:spacing w:after="160" w:before="0" w:line="276" w:lineRule="auto"/>
        <w:jc w:val="center"/>
      </w:pPr>
      <w:r>
        <w:rPr>
          <w:rFonts w:ascii="Times New Roman" w:hAnsi="Times New Roman" w:cs="Times New Roman" w:eastAsia="Times New Roman"/>
          <w:b/>
          <w:sz w:val="40"/>
        </w:rPr>
        <w:t>BÁO CÁO ĐỒ ÁN HỌC PHẦN</w:t>
      </w:r>
    </w:p>
    <w:p>
      <w:pPr>
        <w:spacing w:after="200" w:before="0" w:line="276" w:lineRule="auto"/>
        <w:jc w:val="center"/>
      </w:pPr>
      <w:r>
        <w:rPr>
          <w:rFonts w:ascii="Times New Roman" w:hAnsi="Times New Roman" w:cs="Times New Roman" w:eastAsia="Times New Roman"/>
          <w:b/>
          <w:sz w:val="30"/>
        </w:rPr>
        <w:t>MÔN: CẤU TRÚC DỮ LIỆU VÀ GIẢI THUẬT</w:t>
      </w:r>
    </w:p>
    <w:p>
      <w:pPr>
        <w:spacing w:after="80" w:before="0" w:line="276" w:lineRule="auto"/>
        <w:jc w:val="center"/>
      </w:pPr>
      <w:r>
        <w:rPr>
          <w:rFonts w:ascii="Times New Roman" w:hAnsi="Times New Roman" w:cs="Times New Roman" w:eastAsia="Times New Roman"/>
          <w:b/>
          <w:sz w:val="28"/>
        </w:rPr>
        <w:t>ĐỀ TÀI:</w:t>
      </w:r>
    </w:p>
    <w:p>
      <w:pPr>
        <w:spacing w:after="80" w:before="0" w:line="276" w:lineRule="auto"/>
        <w:jc w:val="center"/>
      </w:pPr>
      <w:r>
        <w:rPr>
          <w:rFonts w:ascii="Times New Roman" w:hAnsi="Times New Roman" w:cs="Times New Roman" w:eastAsia="Times New Roman"/>
          <w:b/>
          <w:sz w:val="38"/>
        </w:rPr>
        <w:t>SẮP XẾP LỰA CHỌN VÀ TIẾT KIỆM ĐỔI CHỖ</w:t>
      </w:r>
    </w:p>
    <w:p>
      <w:pPr>
        <w:spacing w:after="520" w:before="0" w:line="276" w:lineRule="auto"/>
        <w:jc w:val="center"/>
      </w:pPr>
      <w:r>
        <w:rPr>
          <w:rFonts w:ascii="Times New Roman" w:hAnsi="Times New Roman" w:cs="Times New Roman" w:eastAsia="Times New Roman"/>
          <w:b/>
          <w:sz w:val="28"/>
        </w:rPr>
        <w:t>Mã đề: DT011</w:t>
      </w:r>
    </w:p>
    <w:p>
      <w:pPr>
        <w:spacing w:after="100" w:line="276" w:lineRule="auto"/>
        <w:ind w:left="2381"/>
        <w:jc w:val="left"/>
      </w:pPr>
      <w:r>
        <w:rPr>
          <w:rFonts w:ascii="Times New Roman" w:hAnsi="Times New Roman" w:cs="Times New Roman" w:eastAsia="Times New Roman"/>
          <w:b/>
          <w:sz w:val="28"/>
        </w:rPr>
        <w:t xml:space="preserve">Giảng viên hướng dẫn : </w:t>
      </w:r>
      <w:r>
        <w:rPr>
          <w:rFonts w:ascii="Times New Roman" w:hAnsi="Times New Roman" w:cs="Times New Roman" w:eastAsia="Times New Roman"/>
          <w:b/>
          <w:sz w:val="28"/>
        </w:rPr>
        <w:t>Hồ Nhựt Minh</w:t>
      </w:r>
    </w:p>
    <w:p>
      <w:pPr>
        <w:spacing w:after="100" w:line="276" w:lineRule="auto"/>
        <w:ind w:left="2381"/>
        <w:jc w:val="left"/>
      </w:pPr>
      <w:r>
        <w:rPr>
          <w:rFonts w:ascii="Times New Roman" w:hAnsi="Times New Roman" w:cs="Times New Roman" w:eastAsia="Times New Roman"/>
          <w:b/>
          <w:sz w:val="28"/>
        </w:rPr>
        <w:t xml:space="preserve">Sinh viên thực hiện   : </w:t>
      </w:r>
      <w:r>
        <w:rPr>
          <w:rFonts w:ascii="Times New Roman" w:hAnsi="Times New Roman" w:cs="Times New Roman" w:eastAsia="Times New Roman"/>
          <w:b/>
          <w:sz w:val="28"/>
        </w:rPr>
        <w:t>TRẦN HỮU DUY</w:t>
      </w:r>
    </w:p>
    <w:p>
      <w:pPr>
        <w:spacing w:after="100" w:line="276" w:lineRule="auto"/>
        <w:ind w:left="2381"/>
        <w:jc w:val="left"/>
      </w:pPr>
      <w:r>
        <w:rPr>
          <w:rFonts w:ascii="Times New Roman" w:hAnsi="Times New Roman" w:cs="Times New Roman" w:eastAsia="Times New Roman"/>
          <w:b/>
          <w:sz w:val="28"/>
        </w:rPr>
        <w:t xml:space="preserve">MSSV                     : </w:t>
      </w:r>
      <w:r>
        <w:rPr>
          <w:rFonts w:ascii="Times New Roman" w:hAnsi="Times New Roman" w:cs="Times New Roman" w:eastAsia="Times New Roman"/>
          <w:b/>
          <w:sz w:val="28"/>
        </w:rPr>
        <w:t>N24DCDT022</w:t>
      </w:r>
    </w:p>
    <w:p>
      <w:pPr>
        <w:spacing w:after="100" w:line="276" w:lineRule="auto"/>
        <w:ind w:left="2381"/>
        <w:jc w:val="left"/>
      </w:pPr>
      <w:r>
        <w:rPr>
          <w:rFonts w:ascii="Times New Roman" w:hAnsi="Times New Roman" w:cs="Times New Roman" w:eastAsia="Times New Roman"/>
          <w:b/>
          <w:sz w:val="28"/>
        </w:rPr>
        <w:t xml:space="preserve">Lớp                        : </w:t>
      </w:r>
      <w:r>
        <w:rPr>
          <w:rFonts w:ascii="Times New Roman" w:hAnsi="Times New Roman" w:cs="Times New Roman" w:eastAsia="Times New Roman"/>
          <w:b/>
          <w:sz w:val="28"/>
        </w:rPr>
        <w:t>D24CQDT01-N</w:t>
      </w:r>
    </w:p>
    <w:p>
      <w:pPr>
        <w:spacing w:after="0" w:before="0" w:line="240" w:lineRule="auto"/>
      </w:pPr>
      <w:r>
        <w:rPr>
          <w:rFonts w:ascii="Times New Roman" w:hAnsi="Times New Roman" w:cs="Times New Roman" w:eastAsia="Times New Roman"/>
          <w:sz w:val="60"/>
        </w:rPr>
      </w:r>
    </w:p>
    <w:p>
      <w:pPr>
        <w:spacing w:after="0" w:before="0" w:line="276" w:lineRule="auto"/>
        <w:jc w:val="center"/>
      </w:pPr>
      <w:r>
        <w:rPr>
          <w:rFonts w:ascii="Times New Roman" w:hAnsi="Times New Roman" w:cs="Times New Roman" w:eastAsia="Times New Roman"/>
          <w:b/>
          <w:sz w:val="28"/>
        </w:rPr>
        <w:t>TP. HCM, tháng 10 năm 2026</w:t>
      </w:r>
    </w:p>
    <w:p>
      <w:pPr>
        <w:sectPr w:rsidR="00322659" w:rsidSect="00034616">
          <w:footerReference w:type="default" r:id="rId10"/>
          <w:pgSz w:w="11906" w:h="16838"/>
          <w:pgMar w:top="1134" w:right="1134" w:bottom="1134" w:left="1701" w:header="567" w:footer="567" w:gutter="0"/>
          <w:pgNumType w:start="1"/>
          <w:cols w:space="720"/>
          <w:docGrid w:linePitch="360"/>
          <w:pgBorders w:offsetFrom="page">
            <w:top w:val="double" w:sz="6" w:space="24" w:color="000000"/>
            <w:left w:val="double" w:sz="6" w:space="24" w:color="000000"/>
            <w:bottom w:val="double" w:sz="6" w:space="24" w:color="000000"/>
            <w:right w:val="double" w:sz="6" w:space="24" w:color="000000"/>
          </w:pgBorders>
        </w:sectPr>
      </w:pPr>
    </w:p>
    <w:p w14:paraId="75E915A2" w14:textId="77777777" w:rsidR="009E79CC" w:rsidRDefault="009E79CC">
      <w:pPr>
        <w:pStyle w:val="Heading1"/>
        <w:keepNext w:val="0"/>
        <w:spacing w:before="0" w:after="320"/>
      </w:pPr>
      <w:bookmarkStart w:id="0" w:name="_Toc243125606"/>
      <w:r>
        <w:rPr>
          <w:rFonts w:ascii="Times New Roman" w:hAnsi="Times New Roman" w:cs="Times New Roman" w:eastAsia="Times New Roman"/>
        </w:rPr>
        <w:lastRenderedPageBreak/>
        <w:t>PHIẾU GIAO ĐỀ TÀI</w:t>
      </w:r>
      <w:bookmarkEnd w:id="0"/>
    </w:p>
    <w:p w14:paraId="09EFDC4B" w14:textId="77777777" w:rsidR="009E79CC" w:rsidRDefault="009E79CC">
      <w:pPr>
        <w:pStyle w:val="Nidung"/>
        <w:spacing w:before="0" w:after="100" w:line="269" w:lineRule="auto"/>
        <w:ind w:firstLine="0"/>
        <w:jc w:val="left"/>
      </w:pPr>
      <w:r>
        <w:rPr>
          <w:rFonts w:ascii="Times New Roman" w:hAnsi="Times New Roman" w:cs="Times New Roman" w:eastAsia="Times New Roman"/>
          <w:b/>
        </w:rPr>
        <w:t>Học phần INT13185   Nhóm 03   Giảng viên Hồ Nhựt Minh</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377157D2" w14:textId="77777777">
        <w:trPr>
          <w:cantSplit/>
          <w:tblHeader/>
        </w:trPr>
        <w:tc>
          <w:tcPr>
            <w:tcW w:w="2835" w:type="dxa"/>
            <w:shd w:val="clear" w:color="auto" w:fill="E8EBEF"/>
            <w:vAlign w:val="center"/>
          </w:tcPr>
          <w:p w14:paraId="51E2E736" w14:textId="77777777" w:rsidR="009E79CC" w:rsidRDefault="009E79CC">
            <w:pPr>
              <w:spacing w:after="40" w:line="252" w:lineRule="auto"/>
            </w:pPr>
            <w:r>
              <w:rPr>
                <w:rFonts w:ascii="Times New Roman" w:hAnsi="Times New Roman" w:cs="Times New Roman" w:eastAsia="Times New Roman"/>
                <w:b/>
              </w:rPr>
              <w:t>Thông tin</w:t>
            </w:r>
          </w:p>
        </w:tc>
        <w:tc>
          <w:tcPr>
            <w:tcW w:w="6236" w:type="dxa"/>
            <w:shd w:val="clear" w:color="auto" w:fill="E8EBEF"/>
            <w:vAlign w:val="center"/>
          </w:tcPr>
          <w:p w14:paraId="08CCE4C7" w14:textId="77777777" w:rsidR="009E79CC" w:rsidRDefault="009E79CC">
            <w:pPr>
              <w:spacing w:after="40" w:line="252" w:lineRule="auto"/>
            </w:pPr>
            <w:r>
              <w:rPr>
                <w:rFonts w:ascii="Times New Roman" w:hAnsi="Times New Roman" w:cs="Times New Roman" w:eastAsia="Times New Roman"/>
              </w:rPr>
              <w:t>Nội dung</w:t>
            </w:r>
          </w:p>
        </w:tc>
      </w:tr>
      <w:tr w:rsidR="00162515" w14:paraId="5D24BF2D" w14:textId="77777777">
        <w:trPr>
          <w:cantSplit/>
        </w:trPr>
        <w:tc>
          <w:tcPr>
            <w:tcW w:w="2835" w:type="dxa"/>
            <w:vAlign w:val="center"/>
          </w:tcPr>
          <w:p w14:paraId="1242EF9B" w14:textId="77777777" w:rsidR="009E79CC" w:rsidRDefault="009E79CC">
            <w:pPr>
              <w:spacing w:after="40" w:line="252" w:lineRule="auto"/>
            </w:pPr>
            <w:r>
              <w:rPr>
                <w:rFonts w:ascii="Times New Roman" w:hAnsi="Times New Roman" w:cs="Times New Roman" w:eastAsia="Times New Roman"/>
              </w:rPr>
              <w:t>Họ tên MSSV lớp</w:t>
            </w:r>
          </w:p>
        </w:tc>
        <w:tc>
          <w:tcPr>
            <w:tcW w:w="6236" w:type="dxa"/>
            <w:vAlign w:val="center"/>
          </w:tcPr>
          <w:p w14:paraId="2CEEB865" w14:textId="77777777" w:rsidR="009E79CC" w:rsidRDefault="009E79CC">
            <w:pPr>
              <w:spacing w:after="40" w:line="252" w:lineRule="auto"/>
            </w:pPr>
            <w:r>
              <w:rPr>
                <w:rFonts w:ascii="Times New Roman" w:hAnsi="Times New Roman" w:cs="Times New Roman" w:eastAsia="Times New Roman"/>
              </w:rPr>
              <w:t>Trần Hữu Duy  —  N24DCDT022  —  D24CQDT01-N</w:t>
            </w:r>
          </w:p>
        </w:tc>
      </w:tr>
      <w:tr w:rsidR="00162515" w14:paraId="4E125878" w14:textId="77777777">
        <w:trPr>
          <w:cantSplit/>
        </w:trPr>
        <w:tc>
          <w:tcPr>
            <w:tcW w:w="2835" w:type="dxa"/>
            <w:vAlign w:val="center"/>
          </w:tcPr>
          <w:p w14:paraId="65C6FBEF" w14:textId="77777777" w:rsidR="009E79CC" w:rsidRDefault="009E79CC">
            <w:pPr>
              <w:spacing w:after="40" w:line="252" w:lineRule="auto"/>
            </w:pPr>
            <w:r>
              <w:rPr>
                <w:rFonts w:ascii="Times New Roman" w:hAnsi="Times New Roman" w:cs="Times New Roman" w:eastAsia="Times New Roman"/>
              </w:rPr>
              <w:t>Mã đề và tên đề</w:t>
            </w:r>
          </w:p>
        </w:tc>
        <w:tc>
          <w:tcPr>
            <w:tcW w:w="6236" w:type="dxa"/>
            <w:vAlign w:val="center"/>
          </w:tcPr>
          <w:p w14:paraId="1DBBF0D2" w14:textId="77777777" w:rsidR="009E79CC" w:rsidRDefault="009E79CC">
            <w:pPr>
              <w:spacing w:after="40" w:line="252" w:lineRule="auto"/>
            </w:pPr>
            <w:r>
              <w:rPr>
                <w:rFonts w:ascii="Times New Roman" w:hAnsi="Times New Roman" w:cs="Times New Roman" w:eastAsia="Times New Roman"/>
              </w:rPr>
              <w:t>DT011 — Sắp xếp lựa chọn và tiết kiệm đổi chỗ</w:t>
            </w:r>
          </w:p>
        </w:tc>
      </w:tr>
      <w:tr w:rsidR="00162515" w14:paraId="75A85D81" w14:textId="77777777">
        <w:trPr>
          <w:cantSplit/>
        </w:trPr>
        <w:tc>
          <w:tcPr>
            <w:tcW w:w="2835" w:type="dxa"/>
            <w:vAlign w:val="center"/>
          </w:tcPr>
          <w:p w14:paraId="30D8C591" w14:textId="77777777" w:rsidR="009E79CC" w:rsidRDefault="009E79CC">
            <w:pPr>
              <w:spacing w:after="40" w:line="252" w:lineRule="auto"/>
            </w:pPr>
            <w:r>
              <w:rPr>
                <w:rFonts w:ascii="Times New Roman" w:hAnsi="Times New Roman" w:cs="Times New Roman" w:eastAsia="Times New Roman"/>
              </w:rPr>
              <w:t>Căn cứ giáo trình</w:t>
            </w:r>
          </w:p>
        </w:tc>
        <w:tc>
          <w:tcPr>
            <w:tcW w:w="6236" w:type="dxa"/>
            <w:vAlign w:val="center"/>
          </w:tcPr>
          <w:p w14:paraId="07201A94" w14:textId="77777777" w:rsidR="009E79CC" w:rsidRDefault="009E79CC">
            <w:pPr>
              <w:spacing w:after="40" w:line="252" w:lineRule="auto"/>
            </w:pPr>
            <w:r>
              <w:rPr>
                <w:rFonts w:ascii="Times New Roman" w:hAnsi="Times New Roman" w:cs="Times New Roman" w:eastAsia="Times New Roman"/>
              </w:rPr>
              <w:t>Chương 2, Mục 2.2.2; bảng 2.2; mục 2.8 bài 3, 11, 19; trang in 35–37, 60–61; trang PDF 47–49, 72–73</w:t>
            </w:r>
          </w:p>
        </w:tc>
      </w:tr>
      <w:tr w:rsidR="00162515" w14:paraId="6B731775" w14:textId="77777777">
        <w:trPr>
          <w:cantSplit/>
        </w:trPr>
        <w:tc>
          <w:tcPr>
            <w:tcW w:w="2835" w:type="dxa"/>
            <w:vAlign w:val="center"/>
          </w:tcPr>
          <w:p w14:paraId="5718117A" w14:textId="77777777" w:rsidR="009E79CC" w:rsidRDefault="009E79CC">
            <w:pPr>
              <w:spacing w:after="40" w:line="252" w:lineRule="auto"/>
            </w:pPr>
            <w:r>
              <w:rPr>
                <w:rFonts w:ascii="Times New Roman" w:hAnsi="Times New Roman" w:cs="Times New Roman" w:eastAsia="Times New Roman"/>
              </w:rPr>
              <w:t>Ngày giao ngày nộp</w:t>
            </w:r>
          </w:p>
        </w:tc>
        <w:tc>
          <w:tcPr>
            <w:tcW w:w="6236" w:type="dxa"/>
            <w:vAlign w:val="center"/>
          </w:tcPr>
          <w:p w14:paraId="516359A6" w14:textId="77777777" w:rsidR="009E79CC" w:rsidRDefault="009E79CC">
            <w:pPr>
              <w:spacing w:after="40" w:line="252" w:lineRule="auto"/>
            </w:pPr>
            <w:r>
              <w:rPr>
                <w:rFonts w:ascii="Times New Roman" w:hAnsi="Times New Roman" w:cs="Times New Roman" w:eastAsia="Times New Roman"/>
              </w:rPr>
              <w:t>Ngày giao 17/10/2026  —  Ngày nộp 23/10/2026</w:t>
            </w:r>
          </w:p>
        </w:tc>
      </w:tr>
    </w:tbl>
    <w:p w14:paraId="3957E1C2" w14:textId="77777777" w:rsidR="009E79CC" w:rsidRDefault="009E79CC">
      <w:pPr>
        <w:pStyle w:val="Nidung"/>
        <w:spacing w:before="0" w:line="240" w:lineRule="auto"/>
        <w:ind w:firstLine="0"/>
        <w:jc w:val="left"/>
      </w:pPr>
    </w:p>
    <w:p w14:paraId="78DA15B3" w14:textId="77777777" w:rsidR="009E79CC" w:rsidRDefault="009E79CC">
      <w:pPr>
        <w:pStyle w:val="Nidung"/>
        <w:spacing w:before="0" w:after="100" w:line="269" w:lineRule="auto"/>
        <w:ind w:firstLine="0"/>
        <w:jc w:val="left"/>
      </w:pPr>
      <w:r>
        <w:rPr>
          <w:rFonts w:ascii="Times New Roman" w:hAnsi="Times New Roman" w:cs="Times New Roman" w:eastAsia="Times New Roman"/>
        </w:rPr>
        <w:t>Yêu cầu bổ sung chung: ≥12 ca kiểm độc lập; 11 ảnh thực thi/kiểm thử/clone/GitHub; bảng truy vết; lập luận tính đúng; ba quy mô hoặc cấu hình hợp lệ; URL thật, SHA mã được kiểm và permalink. Nội dung thuật toán và miền dữ liệu vẫn theo phiếu cá nhân.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4535"/>
      </w:tblGrid>
      <w:tr w:rsidR="00162515" w14:paraId="65399B3E" w14:textId="77777777">
        <w:trPr>
          <w:cantSplit/>
          <w:tblHeader/>
        </w:trPr>
        <w:tc>
          <w:tcPr>
            <w:tcW w:w="4535" w:type="dxa"/>
            <w:shd w:val="clear" w:color="auto" w:fill="E8EBEF"/>
            <w:vAlign w:val="center"/>
          </w:tcPr>
          <w:p w14:paraId="617F5AC1" w14:textId="77777777" w:rsidR="009E79CC" w:rsidRDefault="009E79CC">
            <w:pPr>
              <w:spacing w:after="40" w:line="252" w:lineRule="auto"/>
            </w:pPr>
            <w:r>
              <w:rPr>
                <w:rFonts w:ascii="Times New Roman" w:hAnsi="Times New Roman" w:cs="Times New Roman" w:eastAsia="Times New Roman"/>
                <w:b/>
              </w:rPr>
              <w:t>Sinh viên thực hiện</w:t>
            </w:r>
          </w:p>
        </w:tc>
        <w:tc>
          <w:tcPr>
            <w:tcW w:w="4535" w:type="dxa"/>
            <w:shd w:val="clear" w:color="auto" w:fill="E8EBEF"/>
            <w:vAlign w:val="center"/>
          </w:tcPr>
          <w:p w14:paraId="6DC97926" w14:textId="77777777" w:rsidR="009E79CC" w:rsidRDefault="009E79CC">
            <w:pPr>
              <w:spacing w:after="40" w:line="252" w:lineRule="auto"/>
            </w:pPr>
            <w:r>
              <w:rPr>
                <w:rFonts w:ascii="Times New Roman" w:hAnsi="Times New Roman" w:cs="Times New Roman" w:eastAsia="Times New Roman"/>
                <w:b/>
              </w:rPr>
              <w:t>Giảng viên hướng dẫn</w:t>
            </w:r>
          </w:p>
        </w:tc>
      </w:tr>
      <w:tr w:rsidR="00162515" w14:paraId="702CB2BC" w14:textId="77777777">
        <w:trPr>
          <w:cantSplit/>
        </w:trPr>
        <w:tc>
          <w:tcPr>
            <w:tcW w:w="4535" w:type="dxa"/>
            <w:vAlign w:val="center"/>
          </w:tcPr>
          <w:p w14:paraId="6E057DDA"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c>
          <w:tcPr>
            <w:tcW w:w="4535" w:type="dxa"/>
            <w:vAlign w:val="center"/>
          </w:tcPr>
          <w:p w14:paraId="63B9F659" w14:textId="77777777" w:rsidR="009E79CC" w:rsidRDefault="009E79CC">
            <w:pPr>
              <w:spacing w:after="40" w:line="252" w:lineRule="auto"/>
            </w:pPr>
            <w:r>
              <w:rPr>
                <w:rFonts w:ascii="Times New Roman" w:hAnsi="Times New Roman" w:cs="Times New Roman" w:eastAsia="Times New Roman"/>
              </w:rPr>
              <w:t>(Ký và ghi rõ họ tên)</w:t>
            </w:r>
            <w:r>
              <w:rPr>
                <w:rFonts w:ascii="Times New Roman" w:hAnsi="Times New Roman" w:cs="Times New Roman" w:eastAsia="Times New Roman"/>
              </w:rPr>
              <w:br/>
            </w:r>
            <w:r>
              <w:rPr>
                <w:rFonts w:ascii="Times New Roman" w:hAnsi="Times New Roman" w:cs="Times New Roman" w:eastAsia="Times New Roman"/>
              </w:rPr>
              <w:br/>
              <w:t>..............................</w:t>
            </w:r>
          </w:p>
        </w:tc>
      </w:tr>
    </w:tbl>
    <w:p w14:paraId="7DD1C08B" w14:textId="77777777" w:rsidR="009E79CC" w:rsidRDefault="009E79CC">
      <w:pPr>
        <w:pStyle w:val="Nidung"/>
        <w:spacing w:before="0" w:line="240" w:lineRule="auto"/>
        <w:ind w:firstLine="0"/>
        <w:jc w:val="left"/>
      </w:pPr>
    </w:p>
    <w:p w14:paraId="72D48436" w14:textId="77777777" w:rsidR="009E79CC" w:rsidRDefault="009E79CC">
      <w:pPr>
        <w:pStyle w:val="Heading1"/>
        <w:keepNext w:val="0"/>
        <w:spacing w:before="0" w:after="320"/>
      </w:pPr>
      <w:bookmarkStart w:id="1" w:name="_Toc243125607"/>
      <w:r>
        <w:rPr>
          <w:rFonts w:ascii="Times New Roman" w:hAnsi="Times New Roman" w:cs="Times New Roman" w:eastAsia="Times New Roman"/>
        </w:rPr>
        <w:lastRenderedPageBreak/>
        <w:t>PHIẾU CHẤM VÀ ĐỐI CHIẾU MINH CHỨNG</w:t>
      </w:r>
      <w:bookmarkEnd w:id="1"/>
    </w:p>
    <w:p w14:paraId="5DE10539" w14:textId="77777777" w:rsidR="009E79CC" w:rsidRDefault="009E79CC">
      <w:pPr>
        <w:pStyle w:val="Nidung"/>
        <w:spacing w:before="0" w:after="100" w:line="269" w:lineRule="auto"/>
        <w:ind w:firstLine="0"/>
        <w:jc w:val="left"/>
      </w:pPr>
      <w:r>
        <w:rPr>
          <w:rFonts w:ascii="Times New Roman" w:hAnsi="Times New Roman" w:cs="Times New Roman" w:eastAsia="Times New Roman"/>
        </w:rPr>
        <w:t>Dùng rubric chung và hướng dẫn minh chứng đúng mã đề trong tệp 00_HUONG_DAN_SINH_VIEN.html. Không tự điền điểm khi chưa được chấm.</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4535"/>
        <w:gridCol w:w="1134"/>
        <w:gridCol w:w="1134"/>
        <w:gridCol w:w="1134"/>
        <w:gridCol w:w="1134"/>
      </w:tblGrid>
      <w:tr w:rsidR="00162515" w14:paraId="25C60512" w14:textId="77777777">
        <w:trPr>
          <w:cantSplit/>
          <w:tblHeader/>
        </w:trPr>
        <w:tc>
          <w:tcPr>
            <w:tcW w:w="4535" w:type="dxa"/>
            <w:shd w:val="clear" w:color="auto" w:fill="E8EBEF"/>
            <w:vAlign w:val="center"/>
          </w:tcPr>
          <w:p w14:paraId="1C92546B" w14:textId="77777777" w:rsidR="009E79CC" w:rsidRDefault="009E79CC">
            <w:pPr>
              <w:spacing w:after="40" w:line="252" w:lineRule="auto"/>
            </w:pPr>
            <w:r>
              <w:rPr>
                <w:rFonts w:ascii="Times New Roman" w:hAnsi="Times New Roman" w:cs="Times New Roman" w:eastAsia="Times New Roman"/>
                <w:b/>
              </w:rPr>
              <w:t>Tiêu chí</w:t>
            </w:r>
          </w:p>
        </w:tc>
        <w:tc>
          <w:tcPr>
            <w:tcW w:w="1134" w:type="dxa"/>
            <w:shd w:val="clear" w:color="auto" w:fill="E8EBEF"/>
            <w:vAlign w:val="center"/>
          </w:tcPr>
          <w:p w14:paraId="34BD5840" w14:textId="77777777" w:rsidR="009E79CC" w:rsidRDefault="009E79CC">
            <w:pPr>
              <w:spacing w:after="40" w:line="252" w:lineRule="auto"/>
              <w:jc w:val="center"/>
            </w:pPr>
            <w:r>
              <w:rPr>
                <w:rFonts w:ascii="Times New Roman" w:hAnsi="Times New Roman" w:cs="Times New Roman" w:eastAsia="Times New Roman"/>
                <w:b/>
              </w:rPr>
              <w:t>Trọng số</w:t>
            </w:r>
          </w:p>
        </w:tc>
        <w:tc>
          <w:tcPr>
            <w:tcW w:w="1134" w:type="dxa"/>
            <w:shd w:val="clear" w:color="auto" w:fill="E8EBEF"/>
            <w:vAlign w:val="center"/>
          </w:tcPr>
          <w:p w14:paraId="5EEF5EBF" w14:textId="77777777" w:rsidR="009E79CC" w:rsidRDefault="009E79CC">
            <w:pPr>
              <w:spacing w:after="40" w:line="252" w:lineRule="auto"/>
              <w:jc w:val="center"/>
            </w:pPr>
            <w:r>
              <w:rPr>
                <w:rFonts w:ascii="Times New Roman" w:hAnsi="Times New Roman" w:cs="Times New Roman" w:eastAsia="Times New Roman"/>
                <w:b/>
              </w:rPr>
              <w:t>GV1 /10</w:t>
            </w:r>
          </w:p>
        </w:tc>
        <w:tc>
          <w:tcPr>
            <w:tcW w:w="1134" w:type="dxa"/>
            <w:shd w:val="clear" w:color="auto" w:fill="E8EBEF"/>
            <w:vAlign w:val="center"/>
          </w:tcPr>
          <w:p w14:paraId="2012BAE0" w14:textId="77777777" w:rsidR="009E79CC" w:rsidRDefault="009E79CC">
            <w:pPr>
              <w:spacing w:after="40" w:line="252" w:lineRule="auto"/>
              <w:jc w:val="center"/>
            </w:pPr>
            <w:r>
              <w:rPr>
                <w:rFonts w:ascii="Times New Roman" w:hAnsi="Times New Roman" w:cs="Times New Roman" w:eastAsia="Times New Roman"/>
                <w:b/>
              </w:rPr>
              <w:t>GV2 /10</w:t>
            </w:r>
          </w:p>
        </w:tc>
        <w:tc>
          <w:tcPr>
            <w:tcW w:w="1134" w:type="dxa"/>
            <w:shd w:val="clear" w:color="auto" w:fill="E8EBEF"/>
            <w:vAlign w:val="center"/>
          </w:tcPr>
          <w:p w14:paraId="0997F606" w14:textId="77777777" w:rsidR="009E79CC" w:rsidRDefault="009E79CC">
            <w:pPr>
              <w:spacing w:after="40" w:line="252" w:lineRule="auto"/>
              <w:jc w:val="center"/>
            </w:pPr>
            <w:r>
              <w:rPr>
                <w:rFonts w:ascii="Times New Roman" w:hAnsi="Times New Roman" w:cs="Times New Roman" w:eastAsia="Times New Roman"/>
                <w:b/>
              </w:rPr>
              <w:t>Quy đổi</w:t>
            </w:r>
          </w:p>
        </w:tc>
      </w:tr>
      <w:tr w:rsidR="00162515" w14:paraId="4F2B134D" w14:textId="77777777">
        <w:trPr>
          <w:cantSplit/>
        </w:trPr>
        <w:tc>
          <w:tcPr>
            <w:tcW w:w="4535" w:type="dxa"/>
            <w:vAlign w:val="center"/>
          </w:tcPr>
          <w:p w14:paraId="38BD428E" w14:textId="77777777" w:rsidR="009E79CC" w:rsidRDefault="009E79CC">
            <w:pPr>
              <w:spacing w:after="40" w:line="252" w:lineRule="auto"/>
            </w:pPr>
            <w:r>
              <w:rPr>
                <w:rFonts w:ascii="Times New Roman" w:hAnsi="Times New Roman" w:cs="Times New Roman" w:eastAsia="Times New Roman"/>
              </w:rPr>
              <w:t>Bài toán và đầu vào đầu ra</w:t>
            </w:r>
          </w:p>
        </w:tc>
        <w:tc>
          <w:tcPr>
            <w:tcW w:w="1134" w:type="dxa"/>
            <w:vAlign w:val="center"/>
          </w:tcPr>
          <w:p w14:paraId="4FAF1235" w14:textId="77777777" w:rsidR="009E79CC" w:rsidRDefault="009E79CC">
            <w:pPr>
              <w:spacing w:after="40" w:line="252" w:lineRule="auto"/>
              <w:jc w:val="center"/>
            </w:pPr>
            <w:r>
              <w:rPr>
                <w:rFonts w:ascii="Times New Roman" w:hAnsi="Times New Roman" w:cs="Times New Roman" w:eastAsia="Times New Roman"/>
              </w:rPr>
              <w:t>1.5</w:t>
            </w:r>
          </w:p>
        </w:tc>
        <w:tc>
          <w:tcPr>
            <w:tcW w:w="1134" w:type="dxa"/>
            <w:vAlign w:val="center"/>
          </w:tcPr>
          <w:p w14:paraId="0A5A662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490EADE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33263CA" w14:textId="77777777" w:rsidR="009E79CC" w:rsidRDefault="009E79CC">
            <w:pPr>
              <w:spacing w:after="40" w:line="252" w:lineRule="auto"/>
              <w:jc w:val="center"/>
            </w:pPr>
            <w:r>
              <w:rPr>
                <w:rFonts w:ascii="Times New Roman" w:hAnsi="Times New Roman" w:cs="Times New Roman" w:eastAsia="Times New Roman"/>
              </w:rPr>
              <w:t>......</w:t>
            </w:r>
          </w:p>
        </w:tc>
      </w:tr>
      <w:tr w:rsidR="00162515" w14:paraId="208A3DCA" w14:textId="77777777">
        <w:trPr>
          <w:cantSplit/>
        </w:trPr>
        <w:tc>
          <w:tcPr>
            <w:tcW w:w="4535" w:type="dxa"/>
            <w:vAlign w:val="center"/>
          </w:tcPr>
          <w:p w14:paraId="42903F6C" w14:textId="77777777" w:rsidR="009E79CC" w:rsidRDefault="009E79CC">
            <w:pPr>
              <w:spacing w:after="40" w:line="252" w:lineRule="auto"/>
            </w:pPr>
            <w:r>
              <w:rPr>
                <w:rFonts w:ascii="Times New Roman" w:hAnsi="Times New Roman" w:cs="Times New Roman" w:eastAsia="Times New Roman"/>
              </w:rPr>
              <w:t>Biểu diễn dữ liệu và phần tự cài</w:t>
            </w:r>
          </w:p>
        </w:tc>
        <w:tc>
          <w:tcPr>
            <w:tcW w:w="1134" w:type="dxa"/>
            <w:vAlign w:val="center"/>
          </w:tcPr>
          <w:p w14:paraId="32DDF2E5"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07BBFACF"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19192D7"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8BB326C" w14:textId="77777777" w:rsidR="009E79CC" w:rsidRDefault="009E79CC">
            <w:pPr>
              <w:spacing w:after="40" w:line="252" w:lineRule="auto"/>
              <w:jc w:val="center"/>
            </w:pPr>
            <w:r>
              <w:rPr>
                <w:rFonts w:ascii="Times New Roman" w:hAnsi="Times New Roman" w:cs="Times New Roman" w:eastAsia="Times New Roman"/>
              </w:rPr>
              <w:t>......</w:t>
            </w:r>
          </w:p>
        </w:tc>
      </w:tr>
      <w:tr w:rsidR="00162515" w14:paraId="7E8E3513" w14:textId="77777777">
        <w:trPr>
          <w:cantSplit/>
        </w:trPr>
        <w:tc>
          <w:tcPr>
            <w:tcW w:w="4535" w:type="dxa"/>
            <w:vAlign w:val="center"/>
          </w:tcPr>
          <w:p w14:paraId="72713F14" w14:textId="77777777" w:rsidR="009E79CC" w:rsidRDefault="009E79CC">
            <w:pPr>
              <w:spacing w:after="40" w:line="252" w:lineRule="auto"/>
            </w:pPr>
            <w:r>
              <w:rPr>
                <w:rFonts w:ascii="Times New Roman" w:hAnsi="Times New Roman" w:cs="Times New Roman" w:eastAsia="Times New Roman"/>
              </w:rPr>
              <w:t>Thuật toán và truy vết</w:t>
            </w:r>
          </w:p>
        </w:tc>
        <w:tc>
          <w:tcPr>
            <w:tcW w:w="1134" w:type="dxa"/>
            <w:vAlign w:val="center"/>
          </w:tcPr>
          <w:p w14:paraId="7D8DD427" w14:textId="77777777" w:rsidR="009E79CC" w:rsidRDefault="009E79CC">
            <w:pPr>
              <w:spacing w:after="40" w:line="252" w:lineRule="auto"/>
              <w:jc w:val="center"/>
            </w:pPr>
            <w:r>
              <w:rPr>
                <w:rFonts w:ascii="Times New Roman" w:hAnsi="Times New Roman" w:cs="Times New Roman" w:eastAsia="Times New Roman"/>
              </w:rPr>
              <w:t>2.5</w:t>
            </w:r>
          </w:p>
        </w:tc>
        <w:tc>
          <w:tcPr>
            <w:tcW w:w="1134" w:type="dxa"/>
            <w:vAlign w:val="center"/>
          </w:tcPr>
          <w:p w14:paraId="4510DFF8"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336CF40D"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5DB7115" w14:textId="77777777" w:rsidR="009E79CC" w:rsidRDefault="009E79CC">
            <w:pPr>
              <w:spacing w:after="40" w:line="252" w:lineRule="auto"/>
              <w:jc w:val="center"/>
            </w:pPr>
            <w:r>
              <w:rPr>
                <w:rFonts w:ascii="Times New Roman" w:hAnsi="Times New Roman" w:cs="Times New Roman" w:eastAsia="Times New Roman"/>
              </w:rPr>
              <w:t>......</w:t>
            </w:r>
          </w:p>
        </w:tc>
      </w:tr>
      <w:tr w:rsidR="00162515" w14:paraId="7121ADF4" w14:textId="77777777">
        <w:trPr>
          <w:cantSplit/>
        </w:trPr>
        <w:tc>
          <w:tcPr>
            <w:tcW w:w="4535" w:type="dxa"/>
            <w:vAlign w:val="center"/>
          </w:tcPr>
          <w:p w14:paraId="3097233F" w14:textId="77777777" w:rsidR="009E79CC" w:rsidRDefault="009E79CC">
            <w:pPr>
              <w:spacing w:after="40" w:line="252" w:lineRule="auto"/>
            </w:pPr>
            <w:r>
              <w:rPr>
                <w:rFonts w:ascii="Times New Roman" w:hAnsi="Times New Roman" w:cs="Times New Roman" w:eastAsia="Times New Roman"/>
              </w:rPr>
              <w:t>Kiểm thử và độ phức tạp</w:t>
            </w:r>
          </w:p>
        </w:tc>
        <w:tc>
          <w:tcPr>
            <w:tcW w:w="1134" w:type="dxa"/>
            <w:vAlign w:val="center"/>
          </w:tcPr>
          <w:p w14:paraId="312FFFC7" w14:textId="77777777" w:rsidR="009E79CC" w:rsidRDefault="009E79CC">
            <w:pPr>
              <w:spacing w:after="40" w:line="252" w:lineRule="auto"/>
              <w:jc w:val="center"/>
            </w:pPr>
            <w:r>
              <w:rPr>
                <w:rFonts w:ascii="Times New Roman" w:hAnsi="Times New Roman" w:cs="Times New Roman" w:eastAsia="Times New Roman"/>
              </w:rPr>
              <w:t>2</w:t>
            </w:r>
          </w:p>
        </w:tc>
        <w:tc>
          <w:tcPr>
            <w:tcW w:w="1134" w:type="dxa"/>
            <w:vAlign w:val="center"/>
          </w:tcPr>
          <w:p w14:paraId="1974519B"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E6B78C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1C046EF7" w14:textId="77777777" w:rsidR="009E79CC" w:rsidRDefault="009E79CC">
            <w:pPr>
              <w:spacing w:after="40" w:line="252" w:lineRule="auto"/>
              <w:jc w:val="center"/>
            </w:pPr>
            <w:r>
              <w:rPr>
                <w:rFonts w:ascii="Times New Roman" w:hAnsi="Times New Roman" w:cs="Times New Roman" w:eastAsia="Times New Roman"/>
              </w:rPr>
              <w:t>......</w:t>
            </w:r>
          </w:p>
        </w:tc>
      </w:tr>
      <w:tr w:rsidR="00162515" w14:paraId="1C3083F8" w14:textId="77777777">
        <w:trPr>
          <w:cantSplit/>
        </w:trPr>
        <w:tc>
          <w:tcPr>
            <w:tcW w:w="4535" w:type="dxa"/>
            <w:vAlign w:val="center"/>
          </w:tcPr>
          <w:p w14:paraId="341B5AA2" w14:textId="77777777" w:rsidR="009E79CC" w:rsidRDefault="009E79CC">
            <w:pPr>
              <w:spacing w:after="40" w:line="252" w:lineRule="auto"/>
            </w:pPr>
            <w:r>
              <w:rPr>
                <w:rFonts w:ascii="Times New Roman" w:hAnsi="Times New Roman" w:cs="Times New Roman" w:eastAsia="Times New Roman"/>
              </w:rPr>
              <w:t>Báo cáo minh chứng GitHub</w:t>
            </w:r>
          </w:p>
        </w:tc>
        <w:tc>
          <w:tcPr>
            <w:tcW w:w="1134" w:type="dxa"/>
            <w:vAlign w:val="center"/>
          </w:tcPr>
          <w:p w14:paraId="1870CF65"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3AD127AA"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04EB73A9"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57C0D822" w14:textId="77777777" w:rsidR="009E79CC" w:rsidRDefault="009E79CC">
            <w:pPr>
              <w:spacing w:after="40" w:line="252" w:lineRule="auto"/>
              <w:jc w:val="center"/>
            </w:pPr>
            <w:r>
              <w:rPr>
                <w:rFonts w:ascii="Times New Roman" w:hAnsi="Times New Roman" w:cs="Times New Roman" w:eastAsia="Times New Roman"/>
              </w:rPr>
              <w:t>......</w:t>
            </w:r>
          </w:p>
        </w:tc>
      </w:tr>
      <w:tr w:rsidR="00162515" w14:paraId="5E2F4C1C" w14:textId="77777777">
        <w:trPr>
          <w:cantSplit/>
        </w:trPr>
        <w:tc>
          <w:tcPr>
            <w:tcW w:w="4535" w:type="dxa"/>
            <w:vAlign w:val="center"/>
          </w:tcPr>
          <w:p w14:paraId="0C437EFD" w14:textId="77777777" w:rsidR="009E79CC" w:rsidRDefault="009E79CC">
            <w:pPr>
              <w:spacing w:after="40" w:line="252" w:lineRule="auto"/>
            </w:pPr>
            <w:r>
              <w:rPr>
                <w:rFonts w:ascii="Times New Roman" w:hAnsi="Times New Roman" w:cs="Times New Roman" w:eastAsia="Times New Roman"/>
              </w:rPr>
              <w:t>Bảo vệ và giải thích</w:t>
            </w:r>
          </w:p>
        </w:tc>
        <w:tc>
          <w:tcPr>
            <w:tcW w:w="1134" w:type="dxa"/>
            <w:vAlign w:val="center"/>
          </w:tcPr>
          <w:p w14:paraId="146B64BD" w14:textId="77777777" w:rsidR="009E79CC" w:rsidRDefault="009E79CC">
            <w:pPr>
              <w:spacing w:after="40" w:line="252" w:lineRule="auto"/>
              <w:jc w:val="center"/>
            </w:pPr>
            <w:r>
              <w:rPr>
                <w:rFonts w:ascii="Times New Roman" w:hAnsi="Times New Roman" w:cs="Times New Roman" w:eastAsia="Times New Roman"/>
              </w:rPr>
              <w:t>1</w:t>
            </w:r>
          </w:p>
        </w:tc>
        <w:tc>
          <w:tcPr>
            <w:tcW w:w="1134" w:type="dxa"/>
            <w:vAlign w:val="center"/>
          </w:tcPr>
          <w:p w14:paraId="77045C4E"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7D561EA2" w14:textId="77777777" w:rsidR="009E79CC" w:rsidRDefault="009E79CC">
            <w:pPr>
              <w:spacing w:after="40" w:line="252" w:lineRule="auto"/>
              <w:jc w:val="center"/>
            </w:pPr>
            <w:r>
              <w:rPr>
                <w:rFonts w:ascii="Times New Roman" w:hAnsi="Times New Roman" w:cs="Times New Roman" w:eastAsia="Times New Roman"/>
              </w:rPr>
              <w:t>......</w:t>
            </w:r>
          </w:p>
        </w:tc>
        <w:tc>
          <w:tcPr>
            <w:tcW w:w="1134" w:type="dxa"/>
            <w:vAlign w:val="center"/>
          </w:tcPr>
          <w:p w14:paraId="6BE22842" w14:textId="77777777" w:rsidR="009E79CC" w:rsidRDefault="009E79CC">
            <w:pPr>
              <w:spacing w:after="40" w:line="252" w:lineRule="auto"/>
              <w:jc w:val="center"/>
            </w:pPr>
            <w:r>
              <w:rPr>
                <w:rFonts w:ascii="Times New Roman" w:hAnsi="Times New Roman" w:cs="Times New Roman" w:eastAsia="Times New Roman"/>
              </w:rPr>
              <w:t>......</w:t>
            </w:r>
          </w:p>
        </w:tc>
      </w:tr>
    </w:tbl>
    <w:p w14:paraId="5787A9CF" w14:textId="77777777" w:rsidR="009E79CC" w:rsidRDefault="009E79CC">
      <w:pPr>
        <w:pStyle w:val="Nidung"/>
        <w:spacing w:before="0" w:line="240" w:lineRule="auto"/>
        <w:ind w:firstLine="0"/>
        <w:jc w:val="left"/>
      </w:pPr>
    </w:p>
    <w:p w14:paraId="0A8A49A9" w14:textId="77777777" w:rsidR="009E79CC" w:rsidRDefault="009E79CC">
      <w:pPr>
        <w:pStyle w:val="Nidung"/>
        <w:spacing w:before="0" w:after="100" w:line="269" w:lineRule="auto"/>
        <w:ind w:firstLine="0"/>
        <w:jc w:val="left"/>
      </w:pPr>
      <w:r>
        <w:rPr>
          <w:rFonts w:ascii="Times New Roman" w:hAnsi="Times New Roman" w:cs="Times New Roman" w:eastAsia="Times New Roman"/>
        </w:rPr>
        <w:t>Quy đổi từng tiêu chí = điểm /10 × trọng số. Hai người chấm lấy trung bình điểm; một người chấm ghi rõ. Tổng điểm ....../10. Nhận xét ...................................................................</w:t>
      </w:r>
    </w:p>
    <w:p w14:paraId="76389B9A" w14:textId="77777777" w:rsidR="009E79CC" w:rsidRDefault="009E79CC">
      <w:pPr>
        <w:pStyle w:val="Nidung"/>
        <w:spacing w:before="0" w:after="100" w:line="269" w:lineRule="auto"/>
        <w:ind w:firstLine="0"/>
        <w:jc w:val="left"/>
      </w:pPr>
      <w:r>
        <w:rPr>
          <w:rFonts w:ascii="Times New Roman" w:hAnsi="Times New Roman" w:cs="Times New Roman" w:eastAsia="Times New Roman"/>
        </w:rPr>
        <w:t>Người chấm 1 (ký, họ tên) .....................   Người chấm 2 .....................</w:t>
      </w:r>
    </w:p>
    <w:p w14:paraId="74B66086" w14:textId="77777777" w:rsidR="00464FBB" w:rsidRDefault="009E79CC">
      <w:pPr>
        <w:pStyle w:val="Heading2"/>
        <w:pageBreakBefore/>
      </w:pPr>
      <w:bookmarkStart w:id="2" w:name="_Toc243125608"/>
      <w:r>
        <w:rPr>
          <w:rFonts w:ascii="Times New Roman" w:hAnsi="Times New Roman" w:cs="Times New Roman" w:eastAsia="Times New Roman"/>
        </w:rPr>
        <w:lastRenderedPageBreak/>
        <w:t>CÁCH ĐỐI CHIẾU RUBRIC</w:t>
      </w:r>
      <w:bookmarkEnd w:id="2"/>
    </w:p>
    <w:p w14:paraId="13A1DF02" w14:textId="77777777" w:rsidR="00464FBB" w:rsidRDefault="009E79CC">
      <w:pPr>
        <w:pStyle w:val="Nidung"/>
        <w:spacing w:before="0" w:after="100" w:line="269" w:lineRule="auto"/>
        <w:ind w:firstLine="0"/>
        <w:jc w:val="left"/>
      </w:pPr>
      <w:r>
        <w:rPr>
          <w:rFonts w:ascii="Times New Roman" w:hAnsi="Times New Roman" w:cs="Times New Roman" w:eastAsia="Times New Roman"/>
        </w:rPr>
        <w:t>Ba trạng thái Đầy đủ / Một phần / Chưa có dưới đây giúp đối chiếu nội dung và bằng chứng. Đây không phải ba mức điểm thay rubric hiện hành. Sinh viên điền vị trí bằng chứng; giảng viên xác định điểm sau khi kiểm báo cáo, mã, chạy lại và bảo vệ. Giữ cột điểm trống trước khi chấm.</w:t>
      </w:r>
    </w:p>
    <w:p w14:paraId="43F4F99D"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Mọi tiêu chí áp dụng theo phiếu cá nhân: đề dùng biến/mảng không phải bổ sung cây, đồ thị hoặc lớp; chỉ làm nhiều thuật toán/đối chứng/cấu trúc tự cài khi phiếu yêu cầu.</w:t>
      </w:r>
    </w:p>
    <w:p w14:paraId="2818C41E"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C1 Đặc tả bài toán, đầu vào và đầu ra — trọng số 1.5</w:t>
      </w:r>
    </w:p>
    <w:p w14:paraId="592882B2"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phiếu; miền, chỉ số và output rõ; hai ví dụ kiểm được; rỗng/trùng/hòa/vô nghiệm/input sai được nêu khi có áp dụng. Một phần: Nêu đúng bài toán chính nhưng còn thiếu hoặc chưa nhất quán một số miền, quy ước hay ví dụ. Chưa có: Chưa có đặc tả hoặc chưa có ví dụ đủ dữ liệu để đối chiếu bài toán được giao.</w:t>
      </w:r>
    </w:p>
    <w:p w14:paraId="022AD1AA"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C2 Biểu diễn dữ liệu và phần tự cài — trọng số 2</w:t>
      </w:r>
    </w:p>
    <w:p w14:paraId="3FBA28EB"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Biểu diễn phù hợp; thao tác bắt buộc tự cài đủ; chỉ số/liên kết/trạng thái và bất biến đúng; công cụ có sẵn dùng trong phạm vi phiếu. Một phần: Biểu diễn chính dùng được nhưng còn thiếu thao tác, kiểm tra, bất biến hoặc giải thích phần tự cài. Chưa có: Chưa có biểu diễn hoạt động được hoặc chưa xác định được phần tự cài cần kiểm.</w:t>
      </w:r>
    </w:p>
    <w:p w14:paraId="63C0A81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C3 Tính đúng của thuật toán và lần vết — trọng số 2.5</w:t>
      </w:r>
    </w:p>
    <w:p w14:paraId="70FE9B8E"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Thuật toán đáp ứng phiếu; lần vết khớp mã và input; giải thích được dừng, bất biến/truy hồi; kiểm nghiệm hợp lệ, tối ưu hoặc đầy đủ đúng yêu cầu. Một phần: Có thuật toán và lần vết cơ bản nhưng còn thiếu nhánh, trạng thái hoặc mắt xích lập luận; nêu rõ phần chưa kiểm được. Chưa có: Chưa có mã/lần vết đủ đối chiếu hoặc chưa có lập luận gắn thuật toán với kết quả yêu cầu.</w:t>
      </w:r>
    </w:p>
    <w:p w14:paraId="72A27ECF"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C4 Kiểm thử, đối chiếu và độ phức tạp — trọng số 2</w:t>
      </w:r>
    </w:p>
    <w:p w14:paraId="5EE7BE83"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Đủ ca độc lập, ví dụ và ca phiếu; expected có cơ sở; actual/kết luận chạy lại được; đếm/đo và thời gian/bộ nhớ đúng bản cài, tách các pha cần thiết. Một phần: Có kiểm thử và phân tích cơ bản nhưng còn thiếu nhóm ca, cách xác định kỳ vọng, quy ước bộ đếm hoặc một phần khảo sát. Chưa có: Chưa có bảng kiểm thử đối chiếu được hoặc chưa có phân tích chi phí gắn với mã.</w:t>
      </w:r>
    </w:p>
    <w:p w14:paraId="7B849668"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C5 Báo cáo, minh chứng và GitHub — trọng số 1</w:t>
      </w:r>
    </w:p>
    <w:p w14:paraId="288B066C"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Đúng khung và thông tin thật; hình/bảng có dẫn giải; đủ 11 ảnh đọc được; repo/README/lệnh chạy truy cập được; phiên bản báo cáo, mã, ảnh và hồ sơ nộp đối chiếu được. Một phần: Có báo cáo và mã nhưng còn thiếu hoặc chưa rõ một số mục, ảnh, chú thích, nguồn, lệnh hay bằng chứng phiên bản. Chưa có: Chưa có báo cáo hoặc chưa có bộ minh chứng đủ để xác minh sản phẩm và phiên bản.</w:t>
      </w:r>
    </w:p>
    <w:p w14:paraId="788233C6" w14:textId="77777777" w:rsidR="00464FBB" w:rsidRDefault="009E79CC">
      <w:pPr>
        <w:pStyle w:val="Nidung"/>
        <w:spacing w:before="0" w:after="100" w:line="269" w:lineRule="auto"/>
        <w:ind w:firstLine="0"/>
        <w:jc w:val="left"/>
      </w:pPr>
      <w:r>
        <w:rPr>
          <w:rFonts w:ascii="Times New Roman" w:hAnsi="Times New Roman" w:cs="Times New Roman" w:eastAsia="Times New Roman"/>
          <w:b/>
        </w:rPr>
        <w:t>C6 Bảo vệ và giải thích sản phẩm — trọng số 1</w:t>
      </w:r>
    </w:p>
    <w:p w14:paraId="36092B44" w14:textId="77777777" w:rsidR="00464FBB" w:rsidRDefault="009E79CC">
      <w:pPr>
        <w:pStyle w:val="Nidung"/>
        <w:spacing w:before="0" w:after="100" w:line="269" w:lineRule="auto"/>
        <w:ind w:firstLine="0"/>
        <w:jc w:val="left"/>
      </w:pPr>
      <w:r>
        <w:rPr>
          <w:rFonts w:ascii="Times New Roman" w:hAnsi="Times New Roman" w:cs="Times New Roman" w:eastAsia="Times New Roman"/>
        </w:rPr>
        <w:t>Đầy đủ: Giải thích rõ bài toán, hàm, trạng thái và chi phí; dự đoán, chạy và phân tích input mới tại đúng phiên bản; nêu giới hạn sản phẩm. Một phần: Giải thích được ý tưởng/kết quả cơ bản nhưng cần gợi ý khi lần vết, giải thích mã hoặc xử lý input mới. Chưa có: Chưa có bằng chứng bảo vệ hoặc chưa giải thích được bài toán, mã và kết quả của mình.</w:t>
      </w:r>
    </w:p>
    <w:p w14:paraId="18CD9EC1" w14:textId="77777777" w:rsidR="00464FBB" w:rsidRDefault="009E79CC">
      <w:pPr>
        <w:pStyle w:val="Nidung"/>
        <w:spacing w:before="0" w:after="100" w:line="269" w:lineRule="auto"/>
        <w:ind w:firstLine="0"/>
        <w:jc w:val="left"/>
      </w:pPr>
      <w:r>
        <w:rPr>
          <w:rFonts w:ascii="Times New Roman" w:hAnsi="Times New Roman" w:cs="Times New Roman" w:eastAsia="Times New Roman"/>
        </w:rPr>
        <w:t>Mỗi tiêu chí chấm 0–10. Hai người chấm: lấy trung bình tiêu chí; một người: dùng điểm người đó và ghi rõ. Điểm quy đổi = điểm tiêu chí × trọng số / 10. Cộng sáu dòng rồi làm tròn một chữ số thập phân; không làm tròn từng dòng trước khi cộng. Không tự đặt trần điểm toàn bài hoặc công thức phạt mới; ghi rõ bằng chứng còn thiếu và chấm phần kiểm được.</w:t>
      </w:r>
    </w:p>
    <w:p w14:paraId="3B92B4F7" w14:textId="77777777" w:rsidR="009E79CC" w:rsidRDefault="009E79CC">
      <w:pPr>
        <w:pStyle w:val="Heading1"/>
        <w:keepNext w:val="0"/>
        <w:spacing w:before="0" w:after="320"/>
      </w:pPr>
      <w:bookmarkStart w:id="4" w:name="_Toc243125610"/>
      <w:r>
        <w:rPr>
          <w:rFonts w:ascii="Times New Roman" w:hAnsi="Times New Roman" w:cs="Times New Roman" w:eastAsia="Times New Roman"/>
        </w:rPr>
        <w:lastRenderedPageBreak/>
        <w:t>LỜI CAM ĐOAN</w:t>
      </w:r>
      <w:bookmarkEnd w:id="4"/>
    </w:p>
    <w:p w14:paraId="063537C2" w14:textId="77777777" w:rsidR="009E79CC" w:rsidRDefault="009E79CC">
      <w:pPr>
        <w:pStyle w:val="Nidung"/>
      </w:pPr>
      <w:r>
        <w:rPr>
          <w:rFonts w:ascii="Times New Roman" w:hAnsi="Times New Roman" w:cs="Times New Roman" w:eastAsia="Times New Roman"/>
        </w:rPr>
        <w:t>Tôi xin cam đoan toàn bộ nội dung báo cáo này do chính tôi thực hiện: tự đọc giáo trình, tự cài đặt thuật toán sắp xếp lựa chọn, tự viết bộ kiểm thử, tự chạy và chụp bằng chứng. Các đoạn mã, bảng truy vết và kết quả là sản phẩm của riêng tôi, không sao chép của người khác. Mã mẫu của giảng viên chỉ dùng để tham khảo cách tổ chức và đã nêu ở tài liệu tham khảo.</w:t>
      </w:r>
    </w:p>
    <w:p w14:paraId="42A8C0A7" w14:textId="77777777" w:rsidR="009E79CC" w:rsidRDefault="009E79CC">
      <w:pPr>
        <w:pStyle w:val="Nidung"/>
        <w:spacing w:before="0" w:after="100" w:line="269" w:lineRule="auto"/>
        <w:ind w:firstLine="0"/>
        <w:jc w:val="center"/>
      </w:pPr>
      <w:r>
        <w:rPr>
          <w:rFonts w:ascii="Times New Roman" w:hAnsi="Times New Roman" w:cs="Times New Roman" w:eastAsia="Times New Roman"/>
        </w:rPr>
        <w:t>TP. Hồ Chí Minh, ngày 23 tháng 10 năm 2026</w:t>
      </w:r>
    </w:p>
    <w:p w14:paraId="5EF3A2D4" w14:textId="77777777" w:rsidR="009E79CC" w:rsidRDefault="009E79CC">
      <w:pPr>
        <w:pStyle w:val="Heading1"/>
        <w:keepNext w:val="0"/>
        <w:spacing w:before="0" w:after="320"/>
      </w:pPr>
      <w:bookmarkStart w:id="5" w:name="_Toc243125611"/>
      <w:r>
        <w:rPr>
          <w:rFonts w:ascii="Times New Roman" w:hAnsi="Times New Roman" w:cs="Times New Roman" w:eastAsia="Times New Roman"/>
        </w:rPr>
        <w:lastRenderedPageBreak/>
        <w:t>LỜI CẢM ƠN</w:t>
      </w:r>
      <w:bookmarkEnd w:id="5"/>
    </w:p>
    <w:p w14:paraId="43BA88E4" w14:textId="77777777" w:rsidR="009E79CC" w:rsidRDefault="009E79CC">
      <w:pPr>
        <w:pStyle w:val="Nidung"/>
      </w:pPr>
      <w:r>
        <w:rPr>
          <w:rFonts w:ascii="Times New Roman" w:hAnsi="Times New Roman" w:cs="Times New Roman" w:eastAsia="Times New Roman"/>
        </w:rPr>
        <w:t>Em xin chân thành cảm ơn giảng viên Hồ Nhựt Minh đã hướng dẫn, giao đề tài, cung cấp khung báo cáo và tài liệu tham khảo để em hoàn thành đồ án học phần Cấu trúc dữ liệu và Giải thuật.</w:t>
      </w:r>
    </w:p>
    <w:p w14:paraId="66225F8D" w14:textId="77777777" w:rsidR="009E79CC" w:rsidRDefault="009E79CC">
      <w:pPr>
        <w:pStyle w:val="Heading1"/>
        <w:keepNext w:val="0"/>
        <w:spacing w:before="0" w:after="320"/>
      </w:pPr>
      <w:bookmarkStart w:id="6" w:name="_Toc243125612"/>
      <w:r>
        <w:rPr>
          <w:rFonts w:ascii="Times New Roman" w:hAnsi="Times New Roman" w:cs="Times New Roman" w:eastAsia="Times New Roman"/>
        </w:rPr>
        <w:lastRenderedPageBreak/>
        <w:t>TÓM TẮT</w:t>
      </w:r>
      <w:bookmarkEnd w:id="6"/>
    </w:p>
    <w:p w14:paraId="4FB8A46D" w14:textId="77777777" w:rsidR="009E79CC" w:rsidRDefault="009E79CC">
      <w:pPr>
        <w:pStyle w:val="Nidung"/>
      </w:pPr>
      <w:r>
        <w:rPr>
          <w:rFonts w:ascii="Times New Roman" w:hAnsi="Times New Roman" w:cs="Times New Roman" w:eastAsia="Times New Roman"/>
        </w:rPr>
        <w:t>Đồ án trình bày thuật toán sắp xếp lựa chọn (selection sort) trên mảng số nguyên: ở mỗi lượt tìm phần tử nhỏ nhất của đoạn chưa sắp rồi đổi về đầu đoạn, đồng thời đếm số phép so sánh và số phép hoán đổi thực sự. Kết quả cho thấy thuật toán luôn thực hiện n(n-1)/2 phép so sánh nhưng số phép đổi chỗ không quá n-1, ít hơn hẳn thuật toán đổi chỗ cùng bậc hai O(n^2). Sản phẩm gồm mã nguồn Julia, bộ kiểm thử 14 ca độc lập, 11 ảnh minh chứng và báo cáo theo mẫu.</w:t>
      </w:r>
    </w:p>
    <w:p w14:paraId="7988BB44"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M</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 L</w:t>
      </w:r>
      <w:r>
        <w:rPr>
          <w:rFonts w:ascii="Times New Roman" w:hAnsi="Times New Roman" w:cs="Times New Roman" w:eastAsia="Times New Roman"/>
          <w:b/>
          <w:color w:val="000000"/>
        </w:rPr>
        <w:t>Ụ</w:t>
      </w:r>
      <w:r>
        <w:rPr>
          <w:rFonts w:ascii="Times New Roman" w:hAnsi="Times New Roman" w:cs="Times New Roman" w:eastAsia="Times New Roman"/>
          <w:b/>
          <w:color w:val="000000"/>
        </w:rPr>
        <w:t>C</w:t>
      </w:r>
    </w:p>
    <w:p w14:paraId="667C5675" w14:textId="76FB26A9"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\o "1-2" \h \z \u</w:instrText>
      </w:r>
      <w:r w:rsidRPr="00D3575A">
        <w:rPr>
          <w:rFonts w:ascii="Times New Roman" w:hAnsi="Times New Roman" w:cs="Times New Roman" w:eastAsia="Times New Roman"/>
        </w:rPr>
        <w:fldChar w:fldCharType="separate"/>
      </w:r>
      <w:hyperlink w:anchor="_Toc243125606" w:history="1">
        <w:r w:rsidR="00D3575A" w:rsidRPr="00D3575A">
          <w:rPr>
            <w:rStyle w:val="Hyperlink"/>
            <w:rFonts w:ascii="Times New Roman" w:hAnsi="Times New Roman" w:cs="Times New Roman" w:eastAsia="Times New Roman"/>
            <w:noProof/>
          </w:rPr>
          <w:t>PHIẾU GIAO ĐỀ TÀI</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_Toc243125606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i</w:t>
        </w:r>
        <w:r w:rsidR="00D3575A" w:rsidRPr="00D3575A">
          <w:rPr>
            <w:rFonts w:ascii="Times New Roman" w:hAnsi="Times New Roman" w:cs="Times New Roman" w:eastAsia="Times New Roman"/>
            <w:noProof/>
            <w:webHidden/>
          </w:rPr>
          <w:fldChar w:fldCharType="end"/>
        </w:r>
      </w:hyperlink>
    </w:p>
    <w:p w14:paraId="4B0DA836" w14:textId="547EEBEB"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7" w:history="1">
        <w:r w:rsidRPr="00D3575A">
          <w:rPr>
            <w:rStyle w:val="Hyperlink"/>
            <w:rFonts w:ascii="Times New Roman" w:hAnsi="Times New Roman" w:cs="Times New Roman" w:eastAsia="Times New Roman"/>
            <w:noProof/>
          </w:rPr>
          <w:t>PHIẾU CHẤM VÀ ĐỐI CHIẾU MINH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ii</w:t>
        </w:r>
        <w:r w:rsidRPr="00D3575A">
          <w:rPr>
            <w:rFonts w:ascii="Times New Roman" w:hAnsi="Times New Roman" w:cs="Times New Roman" w:eastAsia="Times New Roman"/>
            <w:noProof/>
            <w:webHidden/>
          </w:rPr>
          <w:fldChar w:fldCharType="end"/>
        </w:r>
      </w:hyperlink>
    </w:p>
    <w:p w14:paraId="65FAF40F" w14:textId="023E8AD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08" w:history="1">
        <w:r w:rsidRPr="00D3575A">
          <w:rPr>
            <w:rStyle w:val="Hyperlink"/>
            <w:rFonts w:ascii="Times New Roman" w:hAnsi="Times New Roman" w:cs="Times New Roman" w:eastAsia="Times New Roman"/>
            <w:noProof/>
          </w:rPr>
          <w:t>CÁCH ĐỐI CHIẾU RUBRIC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_Toc243125608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iii</w:t>
        </w:r>
        <w:r w:rsidRPr="00D3575A">
          <w:rPr>
            <w:rFonts w:ascii="Times New Roman" w:hAnsi="Times New Roman" w:cs="Times New Roman" w:eastAsia="Times New Roman"/>
            <w:noProof/>
            <w:webHidden/>
          </w:rPr>
          <w:fldChar w:fldCharType="end"/>
        </w:r>
      </w:hyperlink>
    </w:p>
    <w:p w14:paraId="158B029D" w14:textId="3F62CAB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0" w:history="1">
        <w:r w:rsidRPr="00D3575A">
          <w:rPr>
            <w:rStyle w:val="Hyperlink"/>
            <w:rFonts w:ascii="Times New Roman" w:hAnsi="Times New Roman" w:cs="Times New Roman" w:eastAsia="Times New Roman"/>
            <w:noProof/>
          </w:rPr>
          <w:t>LỜI CAM ĐOAN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w:t>
        </w:r>
        <w:r w:rsidRPr="00D3575A">
          <w:rPr>
            <w:rFonts w:ascii="Times New Roman" w:hAnsi="Times New Roman" w:cs="Times New Roman" w:eastAsia="Times New Roman"/>
            <w:noProof/>
            <w:webHidden/>
          </w:rPr>
          <w:fldChar w:fldCharType="end"/>
        </w:r>
      </w:hyperlink>
    </w:p>
    <w:p w14:paraId="10EFF44A" w14:textId="4FCAB97A"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1" w:history="1">
        <w:r w:rsidRPr="00D3575A">
          <w:rPr>
            <w:rStyle w:val="Hyperlink"/>
            <w:rFonts w:ascii="Times New Roman" w:hAnsi="Times New Roman" w:cs="Times New Roman" w:eastAsia="Times New Roman"/>
            <w:noProof/>
          </w:rPr>
          <w:t>LỜI CẢM 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vi</w:t>
        </w:r>
        <w:r w:rsidRPr="00D3575A">
          <w:rPr>
            <w:rFonts w:ascii="Times New Roman" w:hAnsi="Times New Roman" w:cs="Times New Roman" w:eastAsia="Times New Roman"/>
            <w:noProof/>
            <w:webHidden/>
          </w:rPr>
          <w:fldChar w:fldCharType="end"/>
        </w:r>
      </w:hyperlink>
    </w:p>
    <w:p w14:paraId="607B77A6" w14:textId="6F9E29F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2" w:history="1">
        <w:r w:rsidRPr="00D3575A">
          <w:rPr>
            <w:rStyle w:val="Hyperlink"/>
            <w:rFonts w:ascii="Times New Roman" w:hAnsi="Times New Roman" w:cs="Times New Roman" w:eastAsia="Times New Roman"/>
            <w:noProof/>
          </w:rPr>
          <w:t>TÓM TẮT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vii</w:t>
        </w:r>
        <w:r w:rsidRPr="00D3575A">
          <w:rPr>
            <w:rFonts w:ascii="Times New Roman" w:hAnsi="Times New Roman" w:cs="Times New Roman" w:eastAsia="Times New Roman"/>
            <w:noProof/>
            <w:webHidden/>
          </w:rPr>
          <w:fldChar w:fldCharType="end"/>
        </w:r>
      </w:hyperlink>
    </w:p>
    <w:p w14:paraId="7BAA010E" w14:textId="0A6BD58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3" w:history="1">
        <w:r w:rsidRPr="00D3575A">
          <w:rPr>
            <w:rStyle w:val="Hyperlink"/>
            <w:rFonts w:ascii="Times New Roman" w:hAnsi="Times New Roman" w:cs="Times New Roman" w:eastAsia="Times New Roman"/>
            <w:noProof/>
          </w:rPr>
          <w:t>CHƯƠNG 1. TỔNG QUAN ĐỀ TÀI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43F7698D" w14:textId="0DC1253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4" w:history="1">
        <w:r w:rsidRPr="00D3575A">
          <w:rPr>
            <w:rStyle w:val="Hyperlink"/>
            <w:rFonts w:ascii="Times New Roman" w:hAnsi="Times New Roman" w:cs="Times New Roman" w:eastAsia="Times New Roman"/>
            <w:noProof/>
          </w:rPr>
          <w:t>1.1. Bài toán và lý do thực hiện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05991C9E" w14:textId="1F7C849C"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5" w:history="1">
        <w:r w:rsidRPr="00D3575A">
          <w:rPr>
            <w:rStyle w:val="Hyperlink"/>
            <w:rFonts w:ascii="Times New Roman" w:hAnsi="Times New Roman" w:cs="Times New Roman" w:eastAsia="Times New Roman"/>
            <w:noProof/>
          </w:rPr>
          <w:t>1.2. Mục tiêu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5DEB9D6F" w14:textId="77AD655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6" w:history="1">
        <w:r w:rsidRPr="00D3575A">
          <w:rPr>
            <w:rStyle w:val="Hyperlink"/>
            <w:rFonts w:ascii="Times New Roman" w:hAnsi="Times New Roman" w:cs="Times New Roman" w:eastAsia="Times New Roman"/>
            <w:noProof/>
          </w:rPr>
          <w:t>1.3. Phạm vi, đầu vào và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w:t>
        </w:r>
        <w:r w:rsidRPr="00D3575A">
          <w:rPr>
            <w:rFonts w:ascii="Times New Roman" w:hAnsi="Times New Roman" w:cs="Times New Roman" w:eastAsia="Times New Roman"/>
            <w:noProof/>
            <w:webHidden/>
          </w:rPr>
          <w:fldChar w:fldCharType="end"/>
        </w:r>
      </w:hyperlink>
    </w:p>
    <w:p w14:paraId="33038278" w14:textId="0BA58029"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7" w:history="1">
        <w:r w:rsidRPr="00D3575A">
          <w:rPr>
            <w:rStyle w:val="Hyperlink"/>
            <w:rFonts w:ascii="Times New Roman" w:hAnsi="Times New Roman" w:cs="Times New Roman" w:eastAsia="Times New Roman"/>
            <w:noProof/>
          </w:rPr>
          <w:t>1.4. Cách thực hiện và cấu trúc báo cáo</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28B0F296" w14:textId="14A28196"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8" w:history="1">
        <w:r w:rsidRPr="00D3575A">
          <w:rPr>
            <w:rStyle w:val="Hyperlink"/>
            <w:rFonts w:ascii="Times New Roman" w:hAnsi="Times New Roman" w:cs="Times New Roman" w:eastAsia="Times New Roman"/>
            <w:noProof/>
          </w:rPr>
          <w:t>CHƯƠNG 2. CƠ SỞ LÝ THUYẾT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275738CA" w14:textId="1EDCD6D7"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19" w:history="1">
        <w:r w:rsidRPr="00D3575A">
          <w:rPr>
            <w:rStyle w:val="Hyperlink"/>
            <w:rFonts w:ascii="Times New Roman" w:hAnsi="Times New Roman" w:cs="Times New Roman" w:eastAsia="Times New Roman"/>
            <w:noProof/>
          </w:rPr>
          <w:t>2.1. Khái niệm và mô hình dữ liệu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_Toc243125619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582A5E1F" w14:textId="187B7F7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0" w:history="1">
        <w:r w:rsidRPr="00D3575A">
          <w:rPr>
            <w:rStyle w:val="Hyperlink"/>
            <w:rFonts w:ascii="Times New Roman" w:hAnsi="Times New Roman" w:cs="Times New Roman" w:eastAsia="Times New Roman"/>
            <w:noProof/>
          </w:rPr>
          <w:t>2.2. Cấu trúc dữ liệu sử dụng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6C69A2B3" w14:textId="3B2AE77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1" w:history="1">
        <w:r w:rsidRPr="00D3575A">
          <w:rPr>
            <w:rStyle w:val="Hyperlink"/>
            <w:rFonts w:ascii="Times New Roman" w:hAnsi="Times New Roman" w:cs="Times New Roman" w:eastAsia="Times New Roman"/>
            <w:noProof/>
          </w:rPr>
          <w:t>2.3. Nguyên lý thuật toán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2B93AC42" w14:textId="547BED9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2" w:history="1">
        <w:r w:rsidRPr="00D3575A">
          <w:rPr>
            <w:rStyle w:val="Hyperlink"/>
            <w:rFonts w:ascii="Times New Roman" w:hAnsi="Times New Roman" w:cs="Times New Roman" w:eastAsia="Times New Roman"/>
            <w:noProof/>
          </w:rPr>
          <w:t>2.4. Cơ sở đánh giá thời gian và bộ nhớ</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4</w:t>
        </w:r>
        <w:r w:rsidRPr="00D3575A">
          <w:rPr>
            <w:rFonts w:ascii="Times New Roman" w:hAnsi="Times New Roman" w:cs="Times New Roman" w:eastAsia="Times New Roman"/>
            <w:noProof/>
            <w:webHidden/>
          </w:rPr>
          <w:fldChar w:fldCharType="end"/>
        </w:r>
      </w:hyperlink>
    </w:p>
    <w:p w14:paraId="5B4423EF" w14:textId="75CB3ABC"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3" w:history="1">
        <w:r w:rsidRPr="00D3575A">
          <w:rPr>
            <w:rStyle w:val="Hyperlink"/>
            <w:rFonts w:ascii="Times New Roman" w:hAnsi="Times New Roman" w:cs="Times New Roman" w:eastAsia="Times New Roman"/>
            <w:noProof/>
          </w:rPr>
          <w:t>CHƯƠNG 3. PHÂN TÍCH, THIẾT KẾ VÀ CÀI ĐẶT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60237E5C" w14:textId="62B77DF8"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4" w:history="1">
        <w:r w:rsidRPr="00D3575A">
          <w:rPr>
            <w:rStyle w:val="Hyperlink"/>
            <w:rFonts w:ascii="Times New Roman" w:hAnsi="Times New Roman" w:cs="Times New Roman" w:eastAsia="Times New Roman"/>
            <w:noProof/>
          </w:rPr>
          <w:t>3.1. Phân tích yêu cầu chương trình</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4CB376E6" w14:textId="26D9EAF8"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5" w:history="1">
        <w:r w:rsidRPr="00D3575A">
          <w:rPr>
            <w:rStyle w:val="Hyperlink"/>
            <w:rFonts w:ascii="Times New Roman" w:hAnsi="Times New Roman" w:cs="Times New Roman" w:eastAsia="Times New Roman"/>
            <w:noProof/>
          </w:rPr>
          <w:t>3.2. Thiết kế các hàm và dữ liệu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1BE5297A" w14:textId="605262E2"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6" w:history="1">
        <w:r w:rsidRPr="00D3575A">
          <w:rPr>
            <w:rStyle w:val="Hyperlink"/>
            <w:rFonts w:ascii="Times New Roman" w:hAnsi="Times New Roman" w:cs="Times New Roman" w:eastAsia="Times New Roman"/>
            <w:noProof/>
          </w:rPr>
          <w:t>3.3. Thuật toán và mã nguồn chính</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6</w:t>
        </w:r>
        <w:r w:rsidRPr="00D3575A">
          <w:rPr>
            <w:rFonts w:ascii="Times New Roman" w:hAnsi="Times New Roman" w:cs="Times New Roman" w:eastAsia="Times New Roman"/>
            <w:noProof/>
            <w:webHidden/>
          </w:rPr>
          <w:fldChar w:fldCharType="end"/>
        </w:r>
      </w:hyperlink>
    </w:p>
    <w:p w14:paraId="4174F195" w14:textId="7FCBC92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7" w:history="1">
        <w:r w:rsidRPr="00D3575A">
          <w:rPr>
            <w:rStyle w:val="Hyperlink"/>
            <w:rFonts w:ascii="Times New Roman" w:hAnsi="Times New Roman" w:cs="Times New Roman" w:eastAsia="Times New Roman"/>
            <w:noProof/>
          </w:rPr>
          <w:t>3.4. Lần vết ví dụ nhỏ</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3E64A6D0" w14:textId="64DDDD66"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8" w:history="1">
        <w:r w:rsidRPr="00D3575A">
          <w:rPr>
            <w:rStyle w:val="Hyperlink"/>
            <w:rFonts w:ascii="Times New Roman" w:hAnsi="Times New Roman" w:cs="Times New Roman" w:eastAsia="Times New Roman"/>
            <w:noProof/>
          </w:rPr>
          <w:t>3.5. Giải thích tính đúng và điều kiện dừng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8</w:t>
        </w:r>
        <w:r w:rsidRPr="00D3575A">
          <w:rPr>
            <w:rFonts w:ascii="Times New Roman" w:hAnsi="Times New Roman" w:cs="Times New Roman" w:eastAsia="Times New Roman"/>
            <w:noProof/>
            <w:webHidden/>
          </w:rPr>
          <w:fldChar w:fldCharType="end"/>
        </w:r>
      </w:hyperlink>
    </w:p>
    <w:p w14:paraId="3660508E" w14:textId="04F4092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29" w:history="1">
        <w:r w:rsidRPr="00D3575A">
          <w:rPr>
            <w:rStyle w:val="Hyperlink"/>
            <w:rFonts w:ascii="Times New Roman" w:hAnsi="Times New Roman" w:cs="Times New Roman" w:eastAsia="Times New Roman"/>
            <w:noProof/>
          </w:rPr>
          <w:t>3.6. Phân tích độ phức tạp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_Toc243125629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8</w:t>
        </w:r>
        <w:r w:rsidRPr="00D3575A">
          <w:rPr>
            <w:rFonts w:ascii="Times New Roman" w:hAnsi="Times New Roman" w:cs="Times New Roman" w:eastAsia="Times New Roman"/>
            <w:noProof/>
            <w:webHidden/>
          </w:rPr>
          <w:fldChar w:fldCharType="end"/>
        </w:r>
      </w:hyperlink>
    </w:p>
    <w:p w14:paraId="27FF2D02" w14:textId="0AB815C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0" w:history="1">
        <w:r w:rsidRPr="00D3575A">
          <w:rPr>
            <w:rStyle w:val="Hyperlink"/>
            <w:rFonts w:ascii="Times New Roman" w:hAnsi="Times New Roman" w:cs="Times New Roman" w:eastAsia="Times New Roman"/>
            <w:noProof/>
          </w:rPr>
          <w:t>CHƯƠNG 4. KẾT QUẢ THỬ NGHIỆM VÀ NHẬN XÉT</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036E5BE7" w14:textId="6F34EF2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1" w:history="1">
        <w:r w:rsidRPr="00D3575A">
          <w:rPr>
            <w:rStyle w:val="Hyperlink"/>
            <w:rFonts w:ascii="Times New Roman" w:hAnsi="Times New Roman" w:cs="Times New Roman" w:eastAsia="Times New Roman"/>
            <w:noProof/>
          </w:rPr>
          <w:t>4.1. Môi trường và kế hoạch kiểm thử</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3BC86CE8" w14:textId="5935B681"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2" w:history="1">
        <w:r w:rsidRPr="00D3575A">
          <w:rPr>
            <w:rStyle w:val="Hyperlink"/>
            <w:rFonts w:ascii="Times New Roman" w:hAnsi="Times New Roman" w:cs="Times New Roman" w:eastAsia="Times New Roman"/>
            <w:noProof/>
          </w:rPr>
          <w:t>4.2. Bảng kết quả 14 ca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1306DEC5" w14:textId="38EE8A4C"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3" w:history="1">
        <w:r w:rsidRPr="00D3575A">
          <w:rPr>
            <w:rStyle w:val="Hyperlink"/>
            <w:rFonts w:ascii="Times New Roman" w:hAnsi="Times New Roman" w:cs="Times New Roman" w:eastAsia="Times New Roman"/>
            <w:noProof/>
          </w:rPr>
          <w:t>4.3. Hai ví dụ trên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13</w:t>
        </w:r>
        <w:r w:rsidRPr="00D3575A">
          <w:rPr>
            <w:rFonts w:ascii="Times New Roman" w:hAnsi="Times New Roman" w:cs="Times New Roman" w:eastAsia="Times New Roman"/>
            <w:noProof/>
            <w:webHidden/>
          </w:rPr>
          <w:fldChar w:fldCharType="end"/>
        </w:r>
      </w:hyperlink>
    </w:p>
    <w:p w14:paraId="099CE0EB" w14:textId="4F4965E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4" w:history="1">
        <w:r w:rsidRPr="00D3575A">
          <w:rPr>
            <w:rStyle w:val="Hyperlink"/>
            <w:rFonts w:ascii="Times New Roman" w:hAnsi="Times New Roman" w:cs="Times New Roman" w:eastAsia="Times New Roman"/>
            <w:noProof/>
          </w:rPr>
          <w:t>4.4. Hai ca sinh viên tự thiết kế</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626D576F" w14:textId="6839EF2F"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5" w:history="1">
        <w:r w:rsidRPr="00D3575A">
          <w:rPr>
            <w:rStyle w:val="Hyperlink"/>
            <w:rFonts w:ascii="Times New Roman" w:hAnsi="Times New Roman" w:cs="Times New Roman" w:eastAsia="Times New Roman"/>
            <w:noProof/>
          </w:rPr>
          <w:t>4.5. Ba ca biên phù hợp với đề tài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15</w:t>
        </w:r>
        <w:r w:rsidRPr="00D3575A">
          <w:rPr>
            <w:rFonts w:ascii="Times New Roman" w:hAnsi="Times New Roman" w:cs="Times New Roman" w:eastAsia="Times New Roman"/>
            <w:noProof/>
            <w:webHidden/>
          </w:rPr>
          <w:fldChar w:fldCharType="end"/>
        </w:r>
      </w:hyperlink>
    </w:p>
    <w:p w14:paraId="17C022C8" w14:textId="5633640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6" w:history="1">
        <w:r w:rsidRPr="00D3575A">
          <w:rPr>
            <w:rStyle w:val="Hyperlink"/>
            <w:rFonts w:ascii="Times New Roman" w:hAnsi="Times New Roman" w:cs="Times New Roman" w:eastAsia="Times New Roman"/>
            <w:noProof/>
          </w:rPr>
          <w:t>4.6. Kiểm tra input không hợp lệ — LOI01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410303E2" w14:textId="12AE5D9B"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7" w:history="1">
        <w:r w:rsidRPr="00D3575A">
          <w:rPr>
            <w:rStyle w:val="Hyperlink"/>
            <w:rFonts w:ascii="Times New Roman" w:hAnsi="Times New Roman" w:cs="Times New Roman" w:eastAsia="Times New Roman"/>
            <w:noProof/>
          </w:rPr>
          <w:t>4.7. Kết quả toàn bộ kiểm thử</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2BB8DBE8" w14:textId="18EFA0EA"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38" w:history="1">
        <w:r w:rsidRPr="00D3575A">
          <w:rPr>
            <w:rStyle w:val="Hyperlink"/>
            <w:rFonts w:ascii="Times New Roman" w:hAnsi="Times New Roman" w:cs="Times New Roman" w:eastAsia="Times New Roman"/>
            <w:noProof/>
          </w:rPr>
          <w:t>4.8. Khảo sát bốn quy mô</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_Toc243125638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6DD90ED9" w14:textId="6F9CBD4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4.9. GitHub và chạy lại từ bản clone tại commit C</w:t>
        <w:tab/>
        <w:t>18</w:t>
      </w:r>
      <w:r/>
      <w:r/>
    </w:p>
    <w:p w14:paraId="6DD90ED9" w14:textId="6F9CBD4D"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4.10. Mô phỏng trực quan (tuỳ chọn)</w:t>
        <w:tab/>
        <w:t>20</w:t>
      </w:r>
    </w:p>
    <w:p w14:paraId="3B1B842F" w14:textId="74DC4E0A"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0" w:history="1">
        <w:r w:rsidRPr="00D3575A">
          <w:rPr>
            <w:rStyle w:val="Hyperlink"/>
            <w:rFonts w:ascii="Times New Roman" w:hAnsi="Times New Roman" w:cs="Times New Roman" w:eastAsia="Times New Roman"/>
            <w:noProof/>
          </w:rPr>
          <w:t>CHƯƠNG 5. KẾT LUẬN VÀ HƯỚNG PHÁT TRIỂN</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21</w:t>
        </w:r>
        <w:r w:rsidRPr="00D3575A">
          <w:rPr>
            <w:rFonts w:ascii="Times New Roman" w:hAnsi="Times New Roman" w:cs="Times New Roman" w:eastAsia="Times New Roman"/>
            <w:noProof/>
            <w:webHidden/>
          </w:rPr>
          <w:fldChar w:fldCharType="end"/>
        </w:r>
      </w:hyperlink>
    </w:p>
    <w:p w14:paraId="29AAC18A" w14:textId="2CDA9B83"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1" w:history="1">
        <w:r w:rsidRPr="00D3575A">
          <w:rPr>
            <w:rStyle w:val="Hyperlink"/>
            <w:rFonts w:ascii="Times New Roman" w:hAnsi="Times New Roman" w:cs="Times New Roman" w:eastAsia="Times New Roman"/>
            <w:noProof/>
          </w:rPr>
          <w:t>5.1. Mức hoàn thành so với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21</w:t>
        </w:r>
        <w:r w:rsidRPr="00D3575A">
          <w:rPr>
            <w:rFonts w:ascii="Times New Roman" w:hAnsi="Times New Roman" w:cs="Times New Roman" w:eastAsia="Times New Roman"/>
            <w:noProof/>
            <w:webHidden/>
          </w:rPr>
          <w:fldChar w:fldCharType="end"/>
        </w:r>
      </w:hyperlink>
    </w:p>
    <w:p w14:paraId="16CF8308" w14:textId="052B3E95"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2" w:history="1">
        <w:r w:rsidRPr="00D3575A">
          <w:rPr>
            <w:rStyle w:val="Hyperlink"/>
            <w:rFonts w:ascii="Times New Roman" w:hAnsi="Times New Roman" w:cs="Times New Roman" w:eastAsia="Times New Roman"/>
            <w:noProof/>
          </w:rPr>
          <w:t>5.2. Giới hạn và bài học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21</w:t>
        </w:r>
        <w:r w:rsidRPr="00D3575A">
          <w:rPr>
            <w:rFonts w:ascii="Times New Roman" w:hAnsi="Times New Roman" w:cs="Times New Roman" w:eastAsia="Times New Roman"/>
            <w:noProof/>
            <w:webHidden/>
          </w:rPr>
          <w:fldChar w:fldCharType="end"/>
        </w:r>
      </w:hyperlink>
    </w:p>
    <w:p w14:paraId="31E290B7" w14:textId="67876624"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3" w:history="1">
        <w:r w:rsidRPr="00D3575A">
          <w:rPr>
            <w:rStyle w:val="Hyperlink"/>
            <w:rFonts w:ascii="Times New Roman" w:hAnsi="Times New Roman" w:cs="Times New Roman" w:eastAsia="Times New Roman"/>
            <w:noProof/>
          </w:rPr>
          <w:t>5.3. Hướng phát triển phù hợp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21</w:t>
        </w:r>
        <w:r w:rsidRPr="00D3575A">
          <w:rPr>
            <w:rFonts w:ascii="Times New Roman" w:hAnsi="Times New Roman" w:cs="Times New Roman" w:eastAsia="Times New Roman"/>
            <w:noProof/>
            <w:webHidden/>
          </w:rPr>
          <w:fldChar w:fldCharType="end"/>
        </w:r>
      </w:hyperlink>
    </w:p>
    <w:p w14:paraId="5BD688E8" w14:textId="051F45C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4" w:history="1">
        <w:r w:rsidRPr="00D3575A">
          <w:rPr>
            <w:rStyle w:val="Hyperlink"/>
            <w:rFonts w:ascii="Times New Roman" w:hAnsi="Times New Roman" w:cs="Times New Roman" w:eastAsia="Times New Roman"/>
            <w:noProof/>
          </w:rPr>
          <w:t>TÀI LIỆU THAM KHẢO</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504F109C" w14:textId="0ABA8759"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5" w:history="1">
        <w:r w:rsidRPr="00D3575A">
          <w:rPr>
            <w:rStyle w:val="Hyperlink"/>
            <w:rFonts w:ascii="Times New Roman" w:hAnsi="Times New Roman" w:cs="Times New Roman" w:eastAsia="Times New Roman"/>
            <w:noProof/>
          </w:rPr>
          <w:t>PHỤ LỤC</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PL-1</w:t>
        </w:r>
        <w:r w:rsidRPr="00D3575A">
          <w:rPr>
            <w:rFonts w:ascii="Times New Roman" w:hAnsi="Times New Roman" w:cs="Times New Roman" w:eastAsia="Times New Roman"/>
            <w:noProof/>
            <w:webHidden/>
          </w:rPr>
          <w:fldChar w:fldCharType="end"/>
        </w:r>
      </w:hyperlink>
    </w:p>
    <w:p w14:paraId="043D12D5" w14:textId="2A9D8BD0"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6" w:history="1">
        <w:r w:rsidRPr="00D3575A">
          <w:rPr>
            <w:rStyle w:val="Hyperlink"/>
            <w:rFonts w:ascii="Times New Roman" w:hAnsi="Times New Roman" w:cs="Times New Roman" w:eastAsia="Times New Roman"/>
            <w:noProof/>
          </w:rPr>
          <w:t>PHỤ LỤC A. Tổ chức mã và hướng dẫn chạy</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PL-1</w:t>
        </w:r>
        <w:r w:rsidRPr="00D3575A">
          <w:rPr>
            <w:rFonts w:ascii="Times New Roman" w:hAnsi="Times New Roman" w:cs="Times New Roman" w:eastAsia="Times New Roman"/>
            <w:noProof/>
            <w:webHidden/>
          </w:rPr>
          <w:fldChar w:fldCharType="end"/>
        </w:r>
      </w:hyperlink>
    </w:p>
    <w:p w14:paraId="360826E8" w14:textId="7D825114"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7" w:history="1">
        <w:r w:rsidRPr="00D3575A">
          <w:rPr>
            <w:rStyle w:val="Hyperlink"/>
            <w:rFonts w:ascii="Times New Roman" w:hAnsi="Times New Roman" w:cs="Times New Roman" w:eastAsia="Times New Roman"/>
            <w:noProof/>
          </w:rPr>
          <w:t>PHỤ LỤC B. Danh mục bằng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PL-2</w:t>
        </w:r>
        <w:r w:rsidRPr="00D3575A">
          <w:rPr>
            <w:rFonts w:ascii="Times New Roman" w:hAnsi="Times New Roman" w:cs="Times New Roman" w:eastAsia="Times New Roman"/>
            <w:noProof/>
            <w:webHidden/>
          </w:rPr>
          <w:fldChar w:fldCharType="end"/>
        </w:r>
      </w:hyperlink>
    </w:p>
    <w:p w14:paraId="71C96E97" w14:textId="7DF2DFD7"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8" w:history="1">
        <w:r w:rsidRPr="00D3575A">
          <w:rPr>
            <w:rStyle w:val="Hyperlink"/>
            <w:rFonts w:ascii="Times New Roman" w:hAnsi="Times New Roman" w:cs="Times New Roman" w:eastAsia="Times New Roman"/>
            <w:noProof/>
          </w:rPr>
          <w:t>PHỤ LỤC C. Tự kiểm trước khi nộp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PL-3</w:t>
        </w:r>
        <w:r w:rsidRPr="00D3575A">
          <w:rPr>
            <w:rFonts w:ascii="Times New Roman" w:hAnsi="Times New Roman" w:cs="Times New Roman" w:eastAsia="Times New Roman"/>
            <w:noProof/>
            <w:webHidden/>
          </w:rPr>
          <w:fldChar w:fldCharType="end"/>
        </w:r>
      </w:hyperlink>
    </w:p>
    <w:p w14:paraId="57A48EAA" w14:textId="435E008E" w:rsidR="00D3575A" w:rsidRPr="00D3575A" w:rsidRDefault="00D3575A" w:rsidP="00D3575A">
      <w:pPr>
        <w:pStyle w:val="TOC2"/>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49" w:history="1">
        <w:r w:rsidRPr="00D3575A">
          <w:rPr>
            <w:rStyle w:val="Hyperlink"/>
            <w:rFonts w:ascii="Times New Roman" w:hAnsi="Times New Roman" w:cs="Times New Roman" w:eastAsia="Times New Roman"/>
            <w:noProof/>
          </w:rPr>
          <w:t>PHỤ LỤC D. THÔNG TIN NỘP BÀI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_Toc243125649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PL-4</w:t>
        </w:r>
        <w:r w:rsidRPr="00D3575A">
          <w:rPr>
            <w:rFonts w:ascii="Times New Roman" w:hAnsi="Times New Roman" w:cs="Times New Roman" w:eastAsia="Times New Roman"/>
            <w:noProof/>
            <w:webHidden/>
          </w:rPr>
          <w:fldChar w:fldCharType="end"/>
        </w:r>
      </w:hyperlink>
    </w:p>
    <w:p w14:paraId="0289A8F9" w14:textId="5F01FAAE" w:rsidR="009E79CC" w:rsidRDefault="009E79CC" w:rsidP="00D3575A">
      <w:r w:rsidRPr="00D3575A">
        <w:rPr>
          <w:rFonts w:ascii="Times New Roman" w:hAnsi="Times New Roman" w:cs="Times New Roman" w:eastAsia="Times New Roman"/>
        </w:rPr>
        <w:fldChar w:fldCharType="end"/>
      </w:r>
    </w:p>
    <w:p w14:paraId="49902AE2" w14:textId="77777777" w:rsidR="009E79CC" w:rsidRDefault="009E79CC">
      <w:pPr>
        <w:pStyle w:val="Nidung"/>
        <w:spacing w:before="0" w:line="240" w:lineRule="auto"/>
        <w:ind w:firstLine="0"/>
        <w:jc w:val="left"/>
      </w:pPr>
    </w:p>
    <w:p w14:paraId="3ACA0900"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DANH SÁCH B</w:t>
      </w:r>
      <w:r>
        <w:rPr>
          <w:rFonts w:ascii="Times New Roman" w:hAnsi="Times New Roman" w:cs="Times New Roman" w:eastAsia="Times New Roman"/>
          <w:b/>
          <w:color w:val="000000"/>
        </w:rPr>
        <w:t>Ả</w:t>
      </w:r>
      <w:r>
        <w:rPr>
          <w:rFonts w:ascii="Times New Roman" w:hAnsi="Times New Roman" w:cs="Times New Roman" w:eastAsia="Times New Roman"/>
          <w:b/>
          <w:color w:val="000000"/>
        </w:rPr>
        <w:t>NG</w:t>
      </w:r>
    </w:p>
    <w:p w14:paraId="36A73912" w14:textId="5000DDBF"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\t "Chú thích bảng,1" \h \z</w:instrText>
      </w:r>
      <w:r w:rsidRPr="00D3575A">
        <w:rPr>
          <w:rFonts w:ascii="Times New Roman" w:hAnsi="Times New Roman" w:cs="Times New Roman" w:eastAsia="Times New Roman"/>
        </w:rPr>
        <w:fldChar w:fldCharType="separate"/>
      </w:r>
      <w:hyperlink w:anchor="_Toc243125650" w:history="1">
        <w:r w:rsidR="00D3575A" w:rsidRPr="00D3575A">
          <w:rPr>
            <w:rStyle w:val="Hyperlink"/>
            <w:rFonts w:ascii="Times New Roman" w:hAnsi="Times New Roman" w:cs="Times New Roman" w:eastAsia="Times New Roman"/>
            <w:noProof/>
          </w:rPr>
          <w:t>Bảng 1.1 Đặc tả dữ liệu vào</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_Toc243125650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2</w:t>
        </w:r>
        <w:r w:rsidR="00D3575A" w:rsidRPr="00D3575A">
          <w:rPr>
            <w:rFonts w:ascii="Times New Roman" w:hAnsi="Times New Roman" w:cs="Times New Roman" w:eastAsia="Times New Roman"/>
            <w:noProof/>
            <w:webHidden/>
          </w:rPr>
          <w:fldChar w:fldCharType="end"/>
        </w:r>
      </w:hyperlink>
    </w:p>
    <w:p w14:paraId="48454413" w14:textId="78D052C8"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1" w:history="1">
        <w:r w:rsidRPr="00D3575A">
          <w:rPr>
            <w:rStyle w:val="Hyperlink"/>
            <w:rFonts w:ascii="Times New Roman" w:hAnsi="Times New Roman" w:cs="Times New Roman" w:eastAsia="Times New Roman"/>
            <w:noProof/>
          </w:rPr>
          <w:t>Bảng 1.2 Đặc tả kết quả đầu ra</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_Toc243125651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24517342" w14:textId="2F13767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2" w:history="1">
        <w:r w:rsidRPr="00D3575A">
          <w:rPr>
            <w:rStyle w:val="Hyperlink"/>
            <w:rFonts w:ascii="Times New Roman" w:hAnsi="Times New Roman" w:cs="Times New Roman" w:eastAsia="Times New Roman"/>
            <w:noProof/>
          </w:rPr>
          <w:t>Bảng 1.3 Đối chiếu yêu cầu và sản phẩm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w:t>
        </w:r>
        <w:r w:rsidRPr="00D3575A">
          <w:rPr>
            <w:rFonts w:ascii="Times New Roman" w:hAnsi="Times New Roman" w:cs="Times New Roman" w:eastAsia="Times New Roman"/>
            <w:noProof/>
            <w:webHidden/>
          </w:rPr>
          <w:fldChar w:fldCharType="end"/>
        </w:r>
      </w:hyperlink>
    </w:p>
    <w:p w14:paraId="63BF6319" w14:textId="0F2B302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3" w:history="1">
        <w:r w:rsidRPr="00D3575A">
          <w:rPr>
            <w:rStyle w:val="Hyperlink"/>
            <w:rFonts w:ascii="Times New Roman" w:hAnsi="Times New Roman" w:cs="Times New Roman" w:eastAsia="Times New Roman"/>
            <w:noProof/>
          </w:rPr>
          <w:t>Bảng 2.1 Biến cấu trúc và điều kiện phải duy trì</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3</w:t>
        </w:r>
        <w:r w:rsidRPr="00D3575A">
          <w:rPr>
            <w:rFonts w:ascii="Times New Roman" w:hAnsi="Times New Roman" w:cs="Times New Roman" w:eastAsia="Times New Roman"/>
            <w:noProof/>
            <w:webHidden/>
          </w:rPr>
          <w:fldChar w:fldCharType="end"/>
        </w:r>
      </w:hyperlink>
    </w:p>
    <w:p w14:paraId="404991CB" w14:textId="4C08042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4" w:history="1">
        <w:r w:rsidRPr="00D3575A">
          <w:rPr>
            <w:rStyle w:val="Hyperlink"/>
            <w:rFonts w:ascii="Times New Roman" w:hAnsi="Times New Roman" w:cs="Times New Roman" w:eastAsia="Times New Roman"/>
            <w:noProof/>
          </w:rPr>
          <w:t>Bảng 3.1 Tổ chức các hàm và tệp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5</w:t>
        </w:r>
        <w:r w:rsidRPr="00D3575A">
          <w:rPr>
            <w:rFonts w:ascii="Times New Roman" w:hAnsi="Times New Roman" w:cs="Times New Roman" w:eastAsia="Times New Roman"/>
            <w:noProof/>
            <w:webHidden/>
          </w:rPr>
          <w:fldChar w:fldCharType="end"/>
        </w:r>
      </w:hyperlink>
    </w:p>
    <w:p w14:paraId="616AFF2C" w14:textId="7E24DED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5" w:history="1">
        <w:r w:rsidRPr="00D3575A">
          <w:rPr>
            <w:rStyle w:val="Hyperlink"/>
            <w:rFonts w:ascii="Times New Roman" w:hAnsi="Times New Roman" w:cs="Times New Roman" w:eastAsia="Times New Roman"/>
            <w:noProof/>
          </w:rPr>
          <w:t>Bảng 3.2 Tiền điều kiện và hậu điều kiện của các hàm</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_Toc243125655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6</w:t>
        </w:r>
        <w:r w:rsidRPr="00D3575A">
          <w:rPr>
            <w:rFonts w:ascii="Times New Roman" w:hAnsi="Times New Roman" w:cs="Times New Roman" w:eastAsia="Times New Roman"/>
            <w:noProof/>
            <w:webHidden/>
          </w:rPr>
          <w:fldChar w:fldCharType="end"/>
        </w:r>
      </w:hyperlink>
    </w:p>
    <w:p w14:paraId="60CC2070" w14:textId="6FE2C1C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6" w:history="1">
        <w:r w:rsidRPr="00D3575A">
          <w:rPr>
            <w:rStyle w:val="Hyperlink"/>
            <w:rFonts w:ascii="Times New Roman" w:hAnsi="Times New Roman" w:cs="Times New Roman" w:eastAsia="Times New Roman"/>
            <w:noProof/>
          </w:rPr>
          <w:t>Bảng 3.3 Truy vết ca T01 (VD01)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7</w:t>
        </w:r>
        <w:r w:rsidRPr="00D3575A">
          <w:rPr>
            <w:rFonts w:ascii="Times New Roman" w:hAnsi="Times New Roman" w:cs="Times New Roman" w:eastAsia="Times New Roman"/>
            <w:noProof/>
            <w:webHidden/>
          </w:rPr>
          <w:fldChar w:fldCharType="end"/>
        </w:r>
      </w:hyperlink>
    </w:p>
    <w:p w14:paraId="12054048" w14:textId="71752A8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7" w:history="1">
        <w:r w:rsidRPr="00D3575A">
          <w:rPr>
            <w:rStyle w:val="Hyperlink"/>
            <w:rFonts w:ascii="Times New Roman" w:hAnsi="Times New Roman" w:cs="Times New Roman" w:eastAsia="Times New Roman"/>
            <w:noProof/>
          </w:rPr>
          <w:t>Bảng 3.4 Chi phí của từng pha trong bản cài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8</w:t>
        </w:r>
        <w:r w:rsidRPr="00D3575A">
          <w:rPr>
            <w:rFonts w:ascii="Times New Roman" w:hAnsi="Times New Roman" w:cs="Times New Roman" w:eastAsia="Times New Roman"/>
            <w:noProof/>
            <w:webHidden/>
          </w:rPr>
          <w:fldChar w:fldCharType="end"/>
        </w:r>
      </w:hyperlink>
    </w:p>
    <w:p w14:paraId="6E7FCA98" w14:textId="424BE89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8" w:history="1">
        <w:r w:rsidRPr="00D3575A">
          <w:rPr>
            <w:rStyle w:val="Hyperlink"/>
            <w:rFonts w:ascii="Times New Roman" w:hAnsi="Times New Roman" w:cs="Times New Roman" w:eastAsia="Times New Roman"/>
            <w:noProof/>
          </w:rPr>
          <w:t>Bảng 4.1 Ánh xạ năm ca kiểm trên phiếu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9</w:t>
        </w:r>
        <w:r w:rsidRPr="00D3575A">
          <w:rPr>
            <w:rFonts w:ascii="Times New Roman" w:hAnsi="Times New Roman" w:cs="Times New Roman" w:eastAsia="Times New Roman"/>
            <w:noProof/>
            <w:webHidden/>
          </w:rPr>
          <w:fldChar w:fldCharType="end"/>
        </w:r>
      </w:hyperlink>
    </w:p>
    <w:p w14:paraId="378C0B27" w14:textId="5D8BB3A8"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59" w:history="1">
        <w:r w:rsidRPr="00D3575A">
          <w:rPr>
            <w:rStyle w:val="Hyperlink"/>
            <w:rFonts w:ascii="Times New Roman" w:hAnsi="Times New Roman" w:cs="Times New Roman" w:eastAsia="Times New Roman"/>
            <w:noProof/>
          </w:rPr>
          <w:t>Bảng 4.2 Thiết kế 14 ca kiểm độc lập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_Toc243125659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10</w:t>
        </w:r>
        <w:r w:rsidRPr="00D3575A">
          <w:rPr>
            <w:rFonts w:ascii="Times New Roman" w:hAnsi="Times New Roman" w:cs="Times New Roman" w:eastAsia="Times New Roman"/>
            <w:noProof/>
            <w:webHidden/>
          </w:rPr>
          <w:fldChar w:fldCharType="end"/>
        </w:r>
      </w:hyperlink>
    </w:p>
    <w:p w14:paraId="12949A3B" w14:textId="3FBEB56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0" w:history="1">
        <w:r w:rsidRPr="00D3575A">
          <w:rPr>
            <w:rStyle w:val="Hyperlink"/>
            <w:rFonts w:ascii="Times New Roman" w:hAnsi="Times New Roman" w:cs="Times New Roman" w:eastAsia="Times New Roman"/>
            <w:noProof/>
          </w:rPr>
          <w:t>Bảng 4.3 Actual kết luận và vị trí minh chứng</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_Toc243125660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12</w:t>
        </w:r>
        <w:r w:rsidRPr="00D3575A">
          <w:rPr>
            <w:rFonts w:ascii="Times New Roman" w:hAnsi="Times New Roman" w:cs="Times New Roman" w:eastAsia="Times New Roman"/>
            <w:noProof/>
            <w:webHidden/>
          </w:rPr>
          <w:fldChar w:fldCharType="end"/>
        </w:r>
      </w:hyperlink>
    </w:p>
    <w:p w14:paraId="69ED92B6" w14:textId="2BC1595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Bảng 4.4 Khảo sát bốn quy mô Q1–Q4</w:t>
        <w:tab/>
        <w:t>17</w:t>
      </w:r>
    </w:p>
    <w:p w14:paraId="5A2242AE" w14:textId="6B0F1644"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2" w:history="1">
        <w:r w:rsidRPr="00D3575A">
          <w:rPr>
            <w:rStyle w:val="Hyperlink"/>
            <w:rFonts w:ascii="Times New Roman" w:hAnsi="Times New Roman" w:cs="Times New Roman" w:eastAsia="Times New Roman"/>
            <w:noProof/>
          </w:rPr>
          <w:t>Bảng 4.5 Kho mã và phiên bản có thể kiểm lại</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19</w:t>
        </w:r>
        <w:r w:rsidRPr="00D3575A">
          <w:rPr>
            <w:rFonts w:ascii="Times New Roman" w:hAnsi="Times New Roman" w:cs="Times New Roman" w:eastAsia="Times New Roman"/>
            <w:noProof/>
            <w:webHidden/>
          </w:rPr>
          <w:fldChar w:fldCharType="end"/>
        </w:r>
      </w:hyperlink>
    </w:p>
    <w:p w14:paraId="6F6502FF" w14:textId="7BB07B9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3" w:history="1">
        <w:r w:rsidRPr="00D3575A">
          <w:rPr>
            <w:rStyle w:val="Hyperlink"/>
            <w:rFonts w:ascii="Times New Roman" w:hAnsi="Times New Roman" w:cs="Times New Roman" w:eastAsia="Times New Roman"/>
            <w:noProof/>
          </w:rPr>
          <w:t>Bảng 5.1 Mức hoàn thành và bằng chứng theo yêu cầu</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_Toc243125663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22</w:t>
        </w:r>
        <w:r w:rsidRPr="00D3575A">
          <w:rPr>
            <w:rFonts w:ascii="Times New Roman" w:hAnsi="Times New Roman" w:cs="Times New Roman" w:eastAsia="Times New Roman"/>
            <w:noProof/>
            <w:webHidden/>
          </w:rPr>
          <w:fldChar w:fldCharType="end"/>
        </w:r>
      </w:hyperlink>
    </w:p>
    <w:p w14:paraId="1130DF29" w14:textId="14CC858F"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4" w:history="1">
        <w:r w:rsidRPr="00D3575A">
          <w:rPr>
            <w:rStyle w:val="Hyperlink"/>
            <w:rFonts w:ascii="Times New Roman" w:hAnsi="Times New Roman" w:cs="Times New Roman" w:eastAsia="Times New Roman"/>
            <w:noProof/>
          </w:rPr>
          <w:t>Bảng PL.1 Bốn tệp cần nộp</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_Toc243125664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PL-4</w:t>
        </w:r>
        <w:r w:rsidRPr="00D3575A">
          <w:rPr>
            <w:rFonts w:ascii="Times New Roman" w:hAnsi="Times New Roman" w:cs="Times New Roman" w:eastAsia="Times New Roman"/>
            <w:noProof/>
            <w:webHidden/>
          </w:rPr>
          <w:fldChar w:fldCharType="end"/>
        </w:r>
      </w:hyperlink>
    </w:p>
    <w:p w14:paraId="3D42CDC4" w14:textId="1AEDD860" w:rsidR="009E79CC" w:rsidRDefault="009E79CC" w:rsidP="00D3575A">
      <w:r w:rsidRPr="00D3575A">
        <w:rPr>
          <w:rFonts w:ascii="Times New Roman" w:hAnsi="Times New Roman" w:cs="Times New Roman" w:eastAsia="Times New Roman"/>
        </w:rPr>
        <w:fldChar w:fldCharType="end"/>
      </w:r>
    </w:p>
    <w:p w14:paraId="46DCAA8D" w14:textId="77777777" w:rsidR="009E79CC" w:rsidRDefault="009E79CC">
      <w:pPr>
        <w:pStyle w:val="Title"/>
        <w:keepNext/>
        <w:pageBreakBefore/>
        <w:pBdr>
          <w:top w:val="nil"/>
          <w:left w:val="nil"/>
          <w:bottom w:val="nil"/>
          <w:right w:val="nil"/>
          <w:between w:val="nil"/>
          <w:bar w:val="nil"/>
        </w:pBdr>
        <w:spacing w:after="100" w:line="269" w:lineRule="auto"/>
        <w:jc w:val="center"/>
      </w:pPr>
      <w:r>
        <w:rPr>
          <w:rFonts w:ascii="Times New Roman" w:hAnsi="Times New Roman" w:cs="Times New Roman" w:eastAsia="Times New Roman"/>
          <w:b/>
          <w:color w:val="000000"/>
        </w:rPr>
        <w:lastRenderedPageBreak/>
        <w:t>DANH SÁCH HÌNH</w:t>
      </w:r>
    </w:p>
    <w:p w14:paraId="79FA7AF1" w14:textId="13F53F5E" w:rsidR="00D3575A" w:rsidRPr="00D3575A" w:rsidRDefault="009E79CC"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sidRPr="00D3575A">
        <w:rPr>
          <w:rFonts w:ascii="Times New Roman" w:hAnsi="Times New Roman" w:cs="Times New Roman" w:eastAsia="Times New Roman"/>
        </w:rPr>
        <w:fldChar w:fldCharType="begin"/>
      </w:r>
      <w:r w:rsidRPr="00D3575A">
        <w:rPr>
          <w:rFonts w:ascii="Times New Roman" w:hAnsi="Times New Roman" w:cs="Times New Roman" w:eastAsia="Times New Roman"/>
        </w:rPr>
        <w:instrText>TOC \t "Chú thích hình,1" \h \z</w:instrText>
      </w:r>
      <w:r w:rsidRPr="00D3575A">
        <w:rPr>
          <w:rFonts w:ascii="Times New Roman" w:hAnsi="Times New Roman" w:cs="Times New Roman" w:eastAsia="Times New Roman"/>
        </w:rPr>
        <w:fldChar w:fldCharType="separate"/>
      </w:r>
      <w:hyperlink w:anchor="_Toc243125665" w:history="1">
        <w:r w:rsidR="00D3575A" w:rsidRPr="00D3575A">
          <w:rPr>
            <w:rStyle w:val="Hyperlink"/>
            <w:rFonts w:ascii="Times New Roman" w:hAnsi="Times New Roman" w:cs="Times New Roman" w:eastAsia="Times New Roman"/>
            <w:noProof/>
          </w:rPr>
          <w:t>Hình 4.1 Ví dụ 1 (VD01)</w:t>
        </w:r>
        <w:r w:rsidR="00D3575A" w:rsidRPr="00D3575A">
          <w:rPr>
            <w:rFonts w:ascii="Times New Roman" w:hAnsi="Times New Roman" w:cs="Times New Roman" w:eastAsia="Times New Roman"/>
            <w:noProof/>
            <w:webHidden/>
          </w:rPr>
          <w:tab/>
        </w:r>
        <w:r w:rsidR="00D3575A" w:rsidRPr="00D3575A">
          <w:rPr>
            <w:rFonts w:ascii="Times New Roman" w:hAnsi="Times New Roman" w:cs="Times New Roman" w:eastAsia="Times New Roman"/>
            <w:noProof/>
            <w:webHidden/>
          </w:rPr>
          <w:fldChar w:fldCharType="begin"/>
        </w:r>
        <w:r w:rsidR="00D3575A" w:rsidRPr="00D3575A">
          <w:rPr>
            <w:rFonts w:ascii="Times New Roman" w:hAnsi="Times New Roman" w:cs="Times New Roman" w:eastAsia="Times New Roman"/>
            <w:noProof/>
            <w:webHidden/>
          </w:rPr>
          <w:instrText xml:space="preserve"> PAGEREF _Toc243125665 \h </w:instrText>
        </w:r>
        <w:r w:rsidR="00D3575A" w:rsidRPr="00D3575A">
          <w:rPr>
            <w:rFonts w:ascii="Times New Roman" w:hAnsi="Times New Roman" w:cs="Times New Roman" w:eastAsia="Times New Roman"/>
            <w:noProof/>
            <w:webHidden/>
          </w:rPr>
        </w:r>
        <w:r w:rsidR="00D3575A" w:rsidRPr="00D3575A">
          <w:rPr>
            <w:rFonts w:ascii="Times New Roman" w:hAnsi="Times New Roman" w:cs="Times New Roman" w:eastAsia="Times New Roman"/>
            <w:noProof/>
            <w:webHidden/>
          </w:rPr>
          <w:fldChar w:fldCharType="separate"/>
        </w:r>
        <w:r w:rsidR="00D3575A">
          <w:rPr>
            <w:rFonts w:ascii="Times New Roman" w:hAnsi="Times New Roman" w:cs="Times New Roman" w:eastAsia="Times New Roman"/>
            <w:noProof/>
            <w:webHidden/>
          </w:rPr>
          <w:t>13</w:t>
        </w:r>
        <w:r w:rsidR="00D3575A" w:rsidRPr="00D3575A">
          <w:rPr>
            <w:rFonts w:ascii="Times New Roman" w:hAnsi="Times New Roman" w:cs="Times New Roman" w:eastAsia="Times New Roman"/>
            <w:noProof/>
            <w:webHidden/>
          </w:rPr>
          <w:fldChar w:fldCharType="end"/>
        </w:r>
      </w:hyperlink>
    </w:p>
    <w:p w14:paraId="194B7BAB" w14:textId="2DC979A1"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6" w:history="1">
        <w:r w:rsidRPr="00D3575A">
          <w:rPr>
            <w:rStyle w:val="Hyperlink"/>
            <w:rFonts w:ascii="Times New Roman" w:hAnsi="Times New Roman" w:cs="Times New Roman" w:eastAsia="Times New Roman"/>
            <w:noProof/>
          </w:rPr>
          <w:t>Hình 4.2 Ví dụ 2 (VD02)</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_Toc243125666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13</w:t>
        </w:r>
        <w:r w:rsidRPr="00D3575A">
          <w:rPr>
            <w:rFonts w:ascii="Times New Roman" w:hAnsi="Times New Roman" w:cs="Times New Roman" w:eastAsia="Times New Roman"/>
            <w:noProof/>
            <w:webHidden/>
          </w:rPr>
          <w:fldChar w:fldCharType="end"/>
        </w:r>
      </w:hyperlink>
    </w:p>
    <w:p w14:paraId="7FD41C5E" w14:textId="6B15731C"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7" w:history="1">
        <w:r w:rsidRPr="00D3575A">
          <w:rPr>
            <w:rStyle w:val="Hyperlink"/>
            <w:rFonts w:ascii="Times New Roman" w:hAnsi="Times New Roman" w:cs="Times New Roman" w:eastAsia="Times New Roman"/>
            <w:noProof/>
          </w:rPr>
          <w:t>Hình 4.3 Ca tự thiết kế 1 (TK01)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_Toc243125667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07514CC5" w14:textId="33B892BB"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68" w:history="1">
        <w:r w:rsidRPr="00D3575A">
          <w:rPr>
            <w:rStyle w:val="Hyperlink"/>
            <w:rFonts w:ascii="Times New Roman" w:hAnsi="Times New Roman" w:cs="Times New Roman" w:eastAsia="Times New Roman"/>
            <w:noProof/>
          </w:rPr>
          <w:t>Hình 4.4 Ca tự thiết kế 2 (TK02)</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_Toc243125668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14</w:t>
        </w:r>
        <w:r w:rsidRPr="00D3575A">
          <w:rPr>
            <w:rFonts w:ascii="Times New Roman" w:hAnsi="Times New Roman" w:cs="Times New Roman" w:eastAsia="Times New Roman"/>
            <w:noProof/>
            <w:webHidden/>
          </w:rPr>
          <w:fldChar w:fldCharType="end"/>
        </w:r>
      </w:hyperlink>
    </w:p>
    <w:p w14:paraId="54FAD68A" w14:textId="559BDC14"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4.5 Biên rỗng (BIEN01)</w:t>
      </w:r>
      <w:r>
        <w:tab/>
      </w:r>
      <w:r>
        <w:t>15</w:t>
      </w:r>
    </w:p>
    <w:p w14:paraId="36055615" w14:textId="37B1C486"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4.6 Một phần tử (BIEN02)</w:t>
      </w:r>
      <w:r>
        <w:tab/>
      </w:r>
      <w:r>
        <w:t>15</w:t>
      </w:r>
    </w:p>
    <w:p w14:paraId="05C43754" w14:textId="0C114CBE"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Hình 4.7 Biên toàn trùng (BIEN03)</w:t>
      </w:r>
      <w:r>
        <w:tab/>
      </w:r>
      <w:r>
        <w:t>16</w:t>
      </w:r>
    </w:p>
    <w:p w14:paraId="538B40DF" w14:textId="0B8C62CD"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hyperlink w:anchor="_Toc243125672" w:history="1">
        <w:r w:rsidRPr="00D3575A">
          <w:rPr>
            <w:rStyle w:val="Hyperlink"/>
            <w:rFonts w:ascii="Times New Roman" w:hAnsi="Times New Roman" w:cs="Times New Roman" w:eastAsia="Times New Roman"/>
            <w:noProof/>
          </w:rPr>
          <w:t>Hình 4.8 Input không hợp lệ (LOI01)</w:t>
        </w:r>
        <w:r w:rsidRPr="00D3575A">
          <w:rPr>
            <w:rFonts w:ascii="Times New Roman" w:hAnsi="Times New Roman" w:cs="Times New Roman" w:eastAsia="Times New Roman"/>
            <w:noProof/>
            <w:webHidden/>
          </w:rPr>
          <w:tab/>
        </w:r>
        <w:r w:rsidRPr="00D3575A">
          <w:rPr>
            <w:rFonts w:ascii="Times New Roman" w:hAnsi="Times New Roman" w:cs="Times New Roman" w:eastAsia="Times New Roman"/>
            <w:noProof/>
            <w:webHidden/>
          </w:rPr>
          <w:fldChar w:fldCharType="begin"/>
        </w:r>
        <w:r w:rsidRPr="00D3575A">
          <w:rPr>
            <w:rFonts w:ascii="Times New Roman" w:hAnsi="Times New Roman" w:cs="Times New Roman" w:eastAsia="Times New Roman"/>
            <w:noProof/>
            <w:webHidden/>
          </w:rPr>
          <w:instrText xml:space="preserve"> PAGEREF _Toc243125672 \h </w:instrText>
        </w:r>
        <w:r w:rsidRPr="00D3575A">
          <w:rPr>
            <w:rFonts w:ascii="Times New Roman" w:hAnsi="Times New Roman" w:cs="Times New Roman" w:eastAsia="Times New Roman"/>
            <w:noProof/>
            <w:webHidden/>
          </w:rPr>
        </w:r>
        <w:r w:rsidRPr="00D3575A">
          <w:rPr>
            <w:rFonts w:ascii="Times New Roman" w:hAnsi="Times New Roman" w:cs="Times New Roman" w:eastAsia="Times New Roman"/>
            <w:noProof/>
            <w:webHidden/>
          </w:rPr>
          <w:fldChar w:fldCharType="separate"/>
        </w:r>
        <w:r>
          <w:rPr>
            <w:rFonts w:ascii="Times New Roman" w:hAnsi="Times New Roman" w:cs="Times New Roman" w:eastAsia="Times New Roman"/>
            <w:noProof/>
            <w:webHidden/>
          </w:rPr>
          <w:t>16</w:t>
        </w:r>
        <w:r w:rsidRPr="00D3575A">
          <w:rPr>
            <w:rFonts w:ascii="Times New Roman" w:hAnsi="Times New Roman" w:cs="Times New Roman" w:eastAsia="Times New Roman"/>
            <w:noProof/>
            <w:webHidden/>
          </w:rPr>
          <w:fldChar w:fldCharType="end"/>
        </w:r>
      </w:hyperlink>
    </w:p>
    <w:p w14:paraId="20447D0F" w14:textId="3F18B0B3"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 xml:space="preserve">Hình 4.9 Tổng kết 14 ca (CHECK)</w:t>
      </w:r>
      <w:r>
        <w:tab/>
      </w:r>
      <w:r>
        <w:t>17</w:t>
      </w:r>
    </w:p>
    <w:p w14:paraId="7E7E7E50" w14:textId="710A1B77"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rPr>
          <w:rFonts w:ascii="Times New Roman" w:hAnsi="Times New Roman" w:cs="Times New Roman" w:eastAsia="Times New Roman"/>
        </w:rPr>
        <w:t>Hình 4.10 Clone C (e0db818)</w:t>
      </w:r>
      <w:r>
        <w:rPr>
          <w:rFonts w:ascii="Times New Roman" w:hAnsi="Times New Roman" w:cs="Times New Roman" w:eastAsia="Times New Roman"/>
        </w:rPr>
        <w:tab/>
      </w:r>
      <w:r>
        <w:rPr>
          <w:rFonts w:ascii="Times New Roman" w:hAnsi="Times New Roman" w:cs="Times New Roman" w:eastAsia="Times New Roman"/>
        </w:rPr>
        <w:t>20</w:t>
      </w:r>
    </w:p>
    <w:p w14:paraId="55C0C968" w14:textId="60BF56D5" w:rsidR="00D3575A" w:rsidRPr="00D3575A" w:rsidRDefault="00D3575A" w:rsidP="00D3575A">
      <w:pPr>
        <w:pStyle w:val="TOC1"/>
        <w:tabs>
          <w:tab w:val="right" w:leader="dot" w:pos="9061"/>
        </w:tabs>
        <w:spacing w:after="0"/>
        <w:rPr>
          <w:rFonts w:ascii="Times New Roman" w:hAnsi="Times New Roman" w:cs="Times New Roman" w:eastAsia="Times New Roman"/>
          <w:noProof/>
          <w:color w:val="auto"/>
          <w:kern w:val="2"/>
          <w:lang w:val="en-US" w:eastAsia="en-US"/>
          <w14:ligatures w14:val="standardContextual"/>
        </w:rPr>
      </w:pPr>
      <w:r>
        <w:t>Hình 4.11 GitHub repo (e0db818)</w:t>
      </w:r>
      <w:r>
        <w:tab/>
      </w:r>
      <w:r>
        <w:t>20</w:t>
      </w:r>
    </w:p>
    <w:p w14:paraId="3492289C" w14:textId="5FFB8ED8" w:rsidR="009E79CC" w:rsidRDefault="009E79CC" w:rsidP="00D3575A">
      <w:r w:rsidRPr="00D3575A">
        <w:rPr>
          <w:rFonts w:ascii="Times New Roman" w:hAnsi="Times New Roman" w:cs="Times New Roman" w:eastAsia="Times New Roman"/>
        </w:rPr>
        <w:fldChar w:fldCharType="end"/>
      </w:r>
    </w:p>
    <w:p w14:paraId="662CC85A" w14:textId="77777777" w:rsidR="009E79CC" w:rsidRDefault="009E79CC">
      <w:pPr>
        <w:sectPr w:rsidR="00322659">
          <w:footerReference w:type="default" r:id="rId8"/>
          <w:pgSz w:w="11906" w:h="16838"/>
          <w:pgMar w:top="1134" w:right="1134" w:bottom="1134" w:left="1701" w:header="567" w:footer="567" w:gutter="0"/>
          <w:pgNumType w:fmt="lowerRoman" w:start="1"/>
          <w:cols w:space="720"/>
          <w:docGrid w:linePitch="360"/>
        </w:sectPr>
      </w:pPr>
    </w:p>
    <w:p w14:paraId="5F0F232C" w14:textId="77777777" w:rsidR="009E79CC" w:rsidRDefault="009E79CC">
      <w:pPr>
        <w:pStyle w:val="Heading1"/>
        <w:keepNext w:val="0"/>
        <w:spacing w:before="0" w:after="320"/>
      </w:pPr>
      <w:bookmarkStart w:id="7" w:name="_Toc243125613"/>
      <w:r>
        <w:rPr>
          <w:rFonts w:ascii="Times New Roman" w:hAnsi="Times New Roman" w:cs="Times New Roman" w:eastAsia="Times New Roman"/>
        </w:rPr>
        <w:lastRenderedPageBreak/>
        <w:t>CHƯƠNG 1. TỔNG QUAN ĐỀ TÀI</w:t>
      </w:r>
      <w:bookmarkEnd w:id="7"/>
    </w:p>
    <w:p w14:paraId="62C54033" w14:textId="77777777" w:rsidR="009E79CC" w:rsidRDefault="009E79CC">
      <w:pPr>
        <w:pStyle w:val="Heading2"/>
      </w:pPr>
      <w:bookmarkStart w:id="8" w:name="_Toc243125614"/>
      <w:r>
        <w:rPr>
          <w:rFonts w:ascii="Times New Roman" w:hAnsi="Times New Roman" w:cs="Times New Roman" w:eastAsia="Times New Roman"/>
        </w:rPr>
        <w:t>1.1. Bài toán và lý do thực hiện</w:t>
      </w:r>
      <w:bookmarkEnd w:id="8"/>
    </w:p>
    <w:p w14:paraId="443CCFF9" w14:textId="77777777" w:rsidR="009E79CC" w:rsidRDefault="009E79CC">
      <w:pPr>
        <w:pStyle w:val="Nidung"/>
      </w:pPr>
      <w:r>
        <w:rPr>
          <w:rFonts w:ascii="Times New Roman" w:hAnsi="Times New Roman" w:cs="Times New Roman" w:eastAsia="Times New Roman"/>
        </w:rPr>
        <w:t>Đề tài "Sắp xếp lựa chọn và tiết kiệm đổi chỗ" yêu cầu sắp xếp một mảng số nguyên tăng dần bằng thuật toán sắp xếp lựa chọn: ở mỗi lượt tìm phần tử nhỏ nhất của đoạn chưa sắp rồi đổi về đầu đoạn. Trọng tâm là theo dõi chỉ số min, đếm số phép so sánh và số phép hoán đổi thực sự, từ đó so với thuật toán đổi chỗ (mục 2.2.1) để giải thích vì sao hai thuật toán cùng bậc hai nhưng khác lượng thay đổi mảng. Căn cứ: Chương 2, Mục 2.2.2, bảng 2.2, trang in 35–37.</w:t>
      </w:r>
    </w:p>
    <w:p w14:paraId="5AD69EFC" w14:textId="77777777" w:rsidR="009E79CC" w:rsidRDefault="009E79CC">
      <w:pPr>
        <w:pStyle w:val="Heading2"/>
      </w:pPr>
      <w:bookmarkStart w:id="9" w:name="_Toc243125615"/>
      <w:r>
        <w:rPr>
          <w:rFonts w:ascii="Times New Roman" w:hAnsi="Times New Roman" w:cs="Times New Roman" w:eastAsia="Times New Roman"/>
        </w:rPr>
        <w:t>1.2. Mục tiêu và sản phẩm</w:t>
      </w:r>
      <w:bookmarkEnd w:id="9"/>
    </w:p>
    <w:p>
      <w:pPr>
        <w:pStyle w:val="Nidung"/>
      </w:pPr>
      <w:r>
        <w:rPr>
          <w:rFonts w:ascii="Times New Roman" w:hAnsi="Times New Roman" w:cs="Times New Roman" w:eastAsia="Times New Roman"/>
        </w:rPr>
        <w:t xml:space="preserve">Các mục tiêu và sản phẩm:</w:t>
      </w:r>
    </w:p>
    <w:p>
      <w:pPr>
        <w:pStyle w:val="Nidung"/>
        <w:spacing w:before="40" w:after="0"/>
        <w:ind w:left="720" w:hanging="360"/>
        <w:jc w:val="left"/>
      </w:pPr>
      <w:r>
        <w:rPr>
          <w:rFonts w:ascii="Times New Roman" w:hAnsi="Times New Roman" w:cs="Times New Roman" w:eastAsia="Times New Roman"/>
        </w:rPr>
        <w:t xml:space="preserve">• Cài đặt sap_xep_lua_chon(a) trả về mảng tăng dần, số so sánh, số đổi chỗ thực và vị trí min từng lượt.</w:t>
      </w:r>
    </w:p>
    <w:p>
      <w:pPr>
        <w:pStyle w:val="Nidung"/>
        <w:spacing w:before="40" w:after="0"/>
        <w:ind w:left="720" w:hanging="360"/>
        <w:jc w:val="left"/>
      </w:pPr>
      <w:r>
        <w:rPr>
          <w:rFonts w:ascii="Times New Roman" w:hAnsi="Times New Roman" w:cs="Times New Roman" w:eastAsia="Times New Roman"/>
        </w:rPr>
        <w:t xml:space="preserve">• Cài đặt hàm con tim_min_doan(a, l, r) tìm vị trí nhỏ nhất trong một đoạn.</w:t>
      </w:r>
    </w:p>
    <w:p>
      <w:pPr>
        <w:pStyle w:val="Nidung"/>
        <w:spacing w:before="40" w:after="0"/>
        <w:ind w:left="720" w:hanging="360"/>
        <w:jc w:val="left"/>
      </w:pPr>
      <w:r>
        <w:rPr>
          <w:rFonts w:ascii="Times New Roman" w:hAnsi="Times New Roman" w:cs="Times New Roman" w:eastAsia="Times New Roman"/>
        </w:rPr>
        <w:t xml:space="preserve">• Cài đặt lan_vet_lua_chon(a) in từng lượt theo bảng 2.2.</w:t>
      </w:r>
    </w:p>
    <w:p>
      <w:pPr>
        <w:pStyle w:val="Nidung"/>
        <w:spacing w:before="40" w:after="0"/>
        <w:ind w:left="720" w:hanging="360"/>
        <w:jc w:val="left"/>
      </w:pPr>
      <w:r>
        <w:rPr>
          <w:rFonts w:ascii="Times New Roman" w:hAnsi="Times New Roman" w:cs="Times New Roman" w:eastAsia="Times New Roman"/>
        </w:rPr>
        <w:t xml:space="preserve">• Đối chứng sap_xep_doi_cho(a) để so số đổi chỗ.</w:t>
      </w:r>
    </w:p>
    <w:p>
      <w:pPr>
        <w:pStyle w:val="Nidung"/>
        <w:spacing w:before="40" w:after="0"/>
        <w:ind w:left="720" w:hanging="360"/>
        <w:jc w:val="left"/>
      </w:pPr>
      <w:r>
        <w:rPr>
          <w:rFonts w:ascii="Times New Roman" w:hAnsi="Times New Roman" w:cs="Times New Roman" w:eastAsia="Times New Roman"/>
        </w:rPr>
        <w:t xml:space="preserve">• Bộ kiểm thử ≥12 ca độc lập, 11 ảnh minh chứng, báo cáo và kho mã chạy lại được.</w:t>
      </w:r>
    </w:p>
    <w:p w14:paraId="5D28A531" w14:textId="77777777" w:rsidR="009E79CC" w:rsidRDefault="009E79CC">
      <w:pPr>
        <w:pStyle w:val="Heading2"/>
      </w:pPr>
      <w:bookmarkStart w:id="10" w:name="_Toc243125616"/>
      <w:r>
        <w:rPr>
          <w:rFonts w:ascii="Times New Roman" w:hAnsi="Times New Roman" w:cs="Times New Roman" w:eastAsia="Times New Roman"/>
        </w:rPr>
        <w:t>1.3. Phạm vi, đầu vào và đầu ra</w:t>
      </w:r>
      <w:bookmarkEnd w:id="10"/>
    </w:p>
    <w:p w14:paraId="7B562376" w14:textId="77777777" w:rsidR="009E79CC" w:rsidRDefault="009E79CC">
      <w:pPr>
        <w:pStyle w:val="Heading3"/>
      </w:pPr>
      <w:r>
        <w:rPr>
          <w:rFonts w:ascii="Times New Roman" w:hAnsi="Times New Roman" w:cs="Times New Roman" w:eastAsia="Times New Roman"/>
        </w:rPr>
        <w:t>1.3.1. Miền và quy ước đầu vào</w:t>
      </w:r>
    </w:p>
    <w:p w14:paraId="329B5DD4" w14:textId="77777777" w:rsidR="009E79CC" w:rsidRDefault="009E79CC">
      <w:pPr>
        <w:pStyle w:val="Nidung"/>
      </w:pPr>
      <w:r>
        <w:rPr>
          <w:rFonts w:ascii="Times New Roman" w:hAnsi="Times New Roman" w:cs="Times New Roman" w:eastAsia="Times New Roman"/>
        </w:rPr>
        <w:t>Dữ liệu vào là mảng a kiểu Vector{Int} với n phần tử, 0 ≤ n ≤ 2000 và |a[i]| ≤ 10^6. Phần tử trùng nhau hợp lệ. Dữ liệu nhập từ bàn phím hoặc khai báo trực tiếp, không đọc tệp CSV/Excel. Chỉ số mảng dùng 1-based theo quy ước của Julia.</w:t>
      </w:r>
    </w:p>
    <w:p w14:paraId="6B625AE7" w14:textId="77777777" w:rsidR="009E79CC" w:rsidRDefault="009E79CC">
      <w:pPr>
        <w:pStyle w:val="Heading3"/>
      </w:pPr>
      <w:r>
        <w:rPr>
          <w:rFonts w:ascii="Times New Roman" w:hAnsi="Times New Roman" w:cs="Times New Roman" w:eastAsia="Times New Roman"/>
        </w:rPr>
        <w:t>1.3.2. Kết quả và trường hợp đặc biệt</w:t>
      </w:r>
    </w:p>
    <w:p w14:paraId="37463D8A" w14:textId="77777777" w:rsidR="009E79CC" w:rsidRDefault="009E79CC">
      <w:pPr>
        <w:pStyle w:val="Nidung"/>
      </w:pPr>
      <w:r>
        <w:rPr>
          <w:rFonts w:ascii="Times New Roman" w:hAnsi="Times New Roman" w:cs="Times New Roman" w:eastAsia="Times New Roman"/>
        </w:rPr>
        <w:t>Kết quả gồm: mảng đã sắp tăng dần; số phép so sánh; số phép hoán đổi thực sự (bỏ qua phép đổi một ô với chính nó khi min_index == i); danh sách vị trí min từng lượt. Không có trường hợp vô nghiệm: mọi mảng hợp lệ đều sắp được. Input sai bị từ chối bằng ArgumentError.</w:t>
      </w:r>
    </w:p>
    <w:p w14:paraId="331DA333" w14:textId="77777777" w:rsidR="00464FBB" w:rsidRDefault="009E79CC">
      <w:pPr>
        <w:pStyle w:val="Chthchbng"/>
        <w:spacing w:before="0" w:after="100" w:line="269" w:lineRule="auto"/>
        <w:jc w:val="left"/>
      </w:pPr>
      <w:bookmarkStart w:id="11" w:name="_Toc243125650"/>
      <w:r>
        <w:rPr>
          <w:rFonts w:ascii="Times New Roman" w:hAnsi="Times New Roman" w:cs="Times New Roman" w:eastAsia="Times New Roman"/>
        </w:rPr>
        <w:t>Bảng 1.1 Đặc tả dữ liệu vào</w:t>
      </w:r>
      <w:bookmarkEnd w:id="1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268"/>
        <w:gridCol w:w="2835"/>
        <w:gridCol w:w="2268"/>
      </w:tblGrid>
      <w:tr w:rsidR="00464FBB" w14:paraId="5FD38C2C" w14:textId="77777777">
        <w:trPr>
          <w:cantSplit/>
          <w:tblHeader/>
        </w:trPr>
        <w:tc>
          <w:tcPr>
            <w:tcW w:w="1701" w:type="dxa"/>
            <w:shd w:val="clear" w:color="auto" w:fill="E8EBEF"/>
            <w:vAlign w:val="center"/>
          </w:tcPr>
          <w:p w14:paraId="130ABBD0" w14:textId="77777777" w:rsidR="00464FBB" w:rsidRDefault="009E79CC">
            <w:pPr>
              <w:spacing w:after="60" w:line="259" w:lineRule="auto"/>
            </w:pPr>
            <w:r>
              <w:rPr>
                <w:rFonts w:ascii="Times New Roman" w:hAnsi="Times New Roman" w:cs="Times New Roman" w:eastAsia="Times New Roman"/>
                <w:b/>
              </w:rPr>
              <w:t>Tên dữ liệu</w:t>
            </w:r>
          </w:p>
        </w:tc>
        <w:tc>
          <w:tcPr>
            <w:tcW w:w="2268" w:type="dxa"/>
            <w:shd w:val="clear" w:color="auto" w:fill="E8EBEF"/>
            <w:vAlign w:val="center"/>
          </w:tcPr>
          <w:p w14:paraId="1DD3DDB3" w14:textId="77777777" w:rsidR="00464FBB" w:rsidRDefault="009E79CC">
            <w:pPr>
              <w:spacing w:after="60" w:line="259" w:lineRule="auto"/>
            </w:pPr>
            <w:r>
              <w:rPr>
                <w:rFonts w:ascii="Times New Roman" w:hAnsi="Times New Roman" w:cs="Times New Roman" w:eastAsia="Times New Roman"/>
                <w:b/>
              </w:rPr>
              <w:t>Kiểu và kích thước</w:t>
            </w:r>
          </w:p>
        </w:tc>
        <w:tc>
          <w:tcPr>
            <w:tcW w:w="2835" w:type="dxa"/>
            <w:shd w:val="clear" w:color="auto" w:fill="E8EBEF"/>
            <w:vAlign w:val="center"/>
          </w:tcPr>
          <w:p w14:paraId="63ECEC46" w14:textId="77777777" w:rsidR="00464FBB" w:rsidRDefault="009E79CC">
            <w:pPr>
              <w:spacing w:after="60" w:line="259" w:lineRule="auto"/>
            </w:pPr>
            <w:r>
              <w:rPr>
                <w:rFonts w:ascii="Times New Roman" w:hAnsi="Times New Roman" w:cs="Times New Roman" w:eastAsia="Times New Roman"/>
                <w:b/>
              </w:rPr>
              <w:t>Miền và điều kiện</w:t>
            </w:r>
          </w:p>
        </w:tc>
        <w:tc>
          <w:tcPr>
            <w:tcW w:w="2268" w:type="dxa"/>
            <w:shd w:val="clear" w:color="auto" w:fill="E8EBEF"/>
            <w:vAlign w:val="center"/>
          </w:tcPr>
          <w:p w14:paraId="133127E1" w14:textId="77777777" w:rsidR="00464FBB" w:rsidRDefault="009E79CC">
            <w:pPr>
              <w:spacing w:after="60" w:line="259" w:lineRule="auto"/>
            </w:pPr>
            <w:r>
              <w:rPr>
                <w:rFonts w:ascii="Times New Roman" w:hAnsi="Times New Roman" w:cs="Times New Roman" w:eastAsia="Times New Roman"/>
                <w:b/>
              </w:rPr>
              <w:t>Cách nhập hoặc khai báo</w:t>
            </w:r>
          </w:p>
        </w:tc>
      </w:tr>
      <w:tr w:rsidR="00464FBB" w14:paraId="21696476" w14:textId="77777777">
        <w:trPr>
          <w:cantSplit/>
        </w:trPr>
        <w:tc>
          <w:tcPr>
            <w:tcW w:w="1701" w:type="dxa"/>
            <w:vAlign w:val="center"/>
          </w:tcPr>
          <w:p w14:paraId="51B55EFB" w14:textId="77777777" w:rsidR="00464FBB" w:rsidRDefault="009E79CC">
            <w:pPr>
              <w:spacing w:after="60" w:line="259" w:lineRule="auto"/>
            </w:pPr>
            <w:r>
              <w:rPr>
                <w:rFonts w:ascii="Times New Roman" w:hAnsi="Times New Roman" w:cs="Times New Roman" w:eastAsia="Times New Roman"/>
              </w:rPr>
              <w:t>a (mảng đầu vào)</w:t>
            </w:r>
          </w:p>
        </w:tc>
        <w:tc>
          <w:tcPr>
            <w:tcW w:w="2268" w:type="dxa"/>
            <w:vAlign w:val="center"/>
          </w:tcPr>
          <w:p w14:paraId="3609ABB6" w14:textId="77777777" w:rsidR="00464FBB" w:rsidRDefault="009E79CC">
            <w:pPr>
              <w:spacing w:after="60" w:line="259" w:lineRule="auto"/>
            </w:pPr>
            <w:r>
              <w:rPr>
                <w:rFonts w:ascii="Times New Roman" w:hAnsi="Times New Roman" w:cs="Times New Roman" w:eastAsia="Times New Roman"/>
              </w:rPr>
              <w:t>Vector{Int}, n phần tử</w:t>
            </w:r>
          </w:p>
        </w:tc>
        <w:tc>
          <w:tcPr>
            <w:tcW w:w="2835" w:type="dxa"/>
            <w:vAlign w:val="center"/>
          </w:tcPr>
          <w:p w14:paraId="2C0D2781" w14:textId="77777777" w:rsidR="00464FBB" w:rsidRDefault="009E79CC">
            <w:pPr>
              <w:spacing w:after="60" w:line="259" w:lineRule="auto"/>
            </w:pPr>
            <w:r>
              <w:rPr>
                <w:rFonts w:ascii="Times New Roman" w:hAnsi="Times New Roman" w:cs="Times New Roman" w:eastAsia="Times New Roman"/>
              </w:rPr>
              <w:t>0 ≤ n ≤ 2000; |a[i]| ≤ 10^6; trùng hợp lệ</w:t>
            </w:r>
          </w:p>
        </w:tc>
        <w:tc>
          <w:tcPr>
            <w:tcW w:w="2268" w:type="dxa"/>
            <w:vAlign w:val="center"/>
          </w:tcPr>
          <w:p w14:paraId="0FB15728" w14:textId="77777777" w:rsidR="00464FBB" w:rsidRDefault="009E79CC">
            <w:pPr>
              <w:spacing w:after="60" w:line="259" w:lineRule="auto"/>
            </w:pPr>
            <w:r>
              <w:rPr>
                <w:rFonts w:ascii="Times New Roman" w:hAnsi="Times New Roman" w:cs="Times New Roman" w:eastAsia="Times New Roman"/>
              </w:rPr>
              <w:t>Khai báo trực tiếp / bàn phím</w:t>
            </w:r>
          </w:p>
        </w:tc>
      </w:tr>
      <w:tr w:rsidR="00464FBB" w14:paraId="7EC98592" w14:textId="77777777">
        <w:trPr>
          <w:cantSplit/>
        </w:trPr>
        <w:tc>
          <w:tcPr>
            <w:tcW w:w="1701" w:type="dxa"/>
            <w:vAlign w:val="center"/>
          </w:tcPr>
          <w:p w14:paraId="633FCEEB" w14:textId="77777777" w:rsidR="00464FBB" w:rsidRDefault="009E79CC">
            <w:pPr>
              <w:spacing w:after="60" w:line="259" w:lineRule="auto"/>
            </w:pPr>
            <w:r>
              <w:rPr>
                <w:rFonts w:ascii="Times New Roman" w:hAnsi="Times New Roman" w:cs="Times New Roman" w:eastAsia="Times New Roman"/>
              </w:rPr>
              <w:t>n (số phần tử)</w:t>
            </w:r>
          </w:p>
        </w:tc>
        <w:tc>
          <w:tcPr>
            <w:tcW w:w="2268" w:type="dxa"/>
            <w:vAlign w:val="center"/>
          </w:tcPr>
          <w:p w14:paraId="21F1F539" w14:textId="77777777" w:rsidR="00464FBB" w:rsidRDefault="009E79CC">
            <w:pPr>
              <w:spacing w:after="60" w:line="259" w:lineRule="auto"/>
            </w:pPr>
            <w:r>
              <w:rPr>
                <w:rFonts w:ascii="Times New Roman" w:hAnsi="Times New Roman" w:cs="Times New Roman" w:eastAsia="Times New Roman"/>
              </w:rPr>
              <w:t>Số nguyên không âm</w:t>
            </w:r>
          </w:p>
        </w:tc>
        <w:tc>
          <w:tcPr>
            <w:tcW w:w="2835" w:type="dxa"/>
            <w:vAlign w:val="center"/>
          </w:tcPr>
          <w:p w14:paraId="5A595C1B" w14:textId="77777777" w:rsidR="00464FBB" w:rsidRDefault="009E79CC">
            <w:pPr>
              <w:spacing w:after="60" w:line="259" w:lineRule="auto"/>
            </w:pPr>
            <w:r>
              <w:rPr>
                <w:rFonts w:ascii="Times New Roman" w:hAnsi="Times New Roman" w:cs="Times New Roman" w:eastAsia="Times New Roman"/>
              </w:rPr>
              <w:t>0 ≤ n ≤ 2000</w:t>
            </w:r>
          </w:p>
        </w:tc>
        <w:tc>
          <w:tcPr>
            <w:tcW w:w="2268" w:type="dxa"/>
            <w:vAlign w:val="center"/>
          </w:tcPr>
          <w:p w14:paraId="312F4DD4" w14:textId="77777777" w:rsidR="00464FBB" w:rsidRDefault="009E79CC">
            <w:pPr>
              <w:spacing w:after="60" w:line="259" w:lineRule="auto"/>
            </w:pPr>
            <w:r>
              <w:rPr>
                <w:rFonts w:ascii="Times New Roman" w:hAnsi="Times New Roman" w:cs="Times New Roman" w:eastAsia="Times New Roman"/>
              </w:rPr>
              <w:t>Suy từ độ dài mảng a</w:t>
            </w:r>
          </w:p>
        </w:tc>
      </w:tr>
      <w:tr w:rsidR="00464FBB" w14:paraId="207D39FD" w14:textId="77777777">
        <w:trPr>
          <w:cantSplit/>
        </w:trPr>
        <w:tc>
          <w:tcPr>
            <w:tcW w:w="1701" w:type="dxa"/>
            <w:vAlign w:val="center"/>
          </w:tcPr>
          <w:p w14:paraId="14161DCA" w14:textId="77777777" w:rsidR="00464FBB" w:rsidRDefault="009E79CC">
            <w:pPr>
              <w:spacing w:after="60" w:line="259" w:lineRule="auto"/>
            </w:pPr>
            <w:r>
              <w:rPr>
                <w:rFonts w:ascii="Times New Roman" w:hAnsi="Times New Roman" w:cs="Times New Roman" w:eastAsia="Times New Roman"/>
              </w:rPr>
              <w:t>l, r (chỉ số đoạn)</w:t>
            </w:r>
          </w:p>
        </w:tc>
        <w:tc>
          <w:tcPr>
            <w:tcW w:w="2268" w:type="dxa"/>
            <w:vAlign w:val="center"/>
          </w:tcPr>
          <w:p w14:paraId="2F8189A7" w14:textId="77777777" w:rsidR="00464FBB" w:rsidRDefault="009E79CC">
            <w:pPr>
              <w:spacing w:after="60" w:line="259" w:lineRule="auto"/>
            </w:pPr>
            <w:r>
              <w:rPr>
                <w:rFonts w:ascii="Times New Roman" w:hAnsi="Times New Roman" w:cs="Times New Roman" w:eastAsia="Times New Roman"/>
              </w:rPr>
              <w:t>Số nguyên 1-based</w:t>
            </w:r>
          </w:p>
        </w:tc>
        <w:tc>
          <w:tcPr>
            <w:tcW w:w="2835" w:type="dxa"/>
            <w:vAlign w:val="center"/>
          </w:tcPr>
          <w:p w14:paraId="178A9926" w14:textId="77777777" w:rsidR="00464FBB" w:rsidRDefault="009E79CC">
            <w:pPr>
              <w:spacing w:after="60" w:line="259" w:lineRule="auto"/>
            </w:pPr>
            <w:r>
              <w:rPr>
                <w:rFonts w:ascii="Times New Roman" w:hAnsi="Times New Roman" w:cs="Times New Roman" w:eastAsia="Times New Roman"/>
              </w:rPr>
              <w:t>1 ≤ l ≤ r ≤ n</w:t>
            </w:r>
          </w:p>
        </w:tc>
        <w:tc>
          <w:tcPr>
            <w:tcW w:w="2268" w:type="dxa"/>
            <w:vAlign w:val="center"/>
          </w:tcPr>
          <w:p w14:paraId="3B21F33D" w14:textId="77777777" w:rsidR="00464FBB" w:rsidRDefault="009E79CC">
            <w:pPr>
              <w:spacing w:after="60" w:line="259" w:lineRule="auto"/>
            </w:pPr>
            <w:r>
              <w:rPr>
                <w:rFonts w:ascii="Times New Roman" w:hAnsi="Times New Roman" w:cs="Times New Roman" w:eastAsia="Times New Roman"/>
              </w:rPr>
              <w:t>Tham số hàm tim_min_doan</w:t>
            </w:r>
          </w:p>
        </w:tc>
      </w:tr>
    </w:tbl>
    <w:p w14:paraId="7F2655AE" w14:textId="77777777" w:rsidR="00464FBB" w:rsidRDefault="009E79CC">
      <w:pPr>
        <w:pStyle w:val="Chthchbng"/>
        <w:spacing w:before="0" w:after="100" w:line="269" w:lineRule="auto"/>
        <w:jc w:val="left"/>
      </w:pPr>
      <w:bookmarkStart w:id="12" w:name="_Toc243125651"/>
      <w:r>
        <w:rPr>
          <w:rFonts w:ascii="Times New Roman" w:hAnsi="Times New Roman" w:cs="Times New Roman" w:eastAsia="Times New Roman"/>
        </w:rPr>
        <w:lastRenderedPageBreak/>
        <w:t>Bảng 1.2 Đặc tả kết quả đầu ra</w:t>
      </w:r>
      <w:bookmarkEnd w:id="1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701"/>
        <w:gridCol w:w="2098"/>
        <w:gridCol w:w="3005"/>
        <w:gridCol w:w="2268"/>
      </w:tblGrid>
      <w:tr w:rsidR="00464FBB" w14:paraId="411378D6" w14:textId="77777777">
        <w:trPr>
          <w:cantSplit/>
          <w:tblHeader/>
        </w:trPr>
        <w:tc>
          <w:tcPr>
            <w:tcW w:w="1701" w:type="dxa"/>
            <w:shd w:val="clear" w:color="auto" w:fill="E8EBEF"/>
            <w:vAlign w:val="center"/>
          </w:tcPr>
          <w:p w14:paraId="7CB1EBF1" w14:textId="77777777" w:rsidR="00464FBB" w:rsidRDefault="009E79CC">
            <w:pPr>
              <w:spacing w:after="60" w:line="259" w:lineRule="auto"/>
            </w:pPr>
            <w:r>
              <w:rPr>
                <w:rFonts w:ascii="Times New Roman" w:hAnsi="Times New Roman" w:cs="Times New Roman" w:eastAsia="Times New Roman"/>
                <w:b/>
              </w:rPr>
              <w:t>Kết quả</w:t>
            </w:r>
          </w:p>
        </w:tc>
        <w:tc>
          <w:tcPr>
            <w:tcW w:w="2098" w:type="dxa"/>
            <w:shd w:val="clear" w:color="auto" w:fill="E8EBEF"/>
            <w:vAlign w:val="center"/>
          </w:tcPr>
          <w:p w14:paraId="50B586F1" w14:textId="77777777" w:rsidR="00464FBB" w:rsidRDefault="009E79CC">
            <w:pPr>
              <w:spacing w:after="60" w:line="259" w:lineRule="auto"/>
            </w:pPr>
            <w:r>
              <w:rPr>
                <w:rFonts w:ascii="Times New Roman" w:hAnsi="Times New Roman" w:cs="Times New Roman" w:eastAsia="Times New Roman"/>
                <w:b/>
              </w:rPr>
              <w:t>Kiểu hoặc cách in</w:t>
            </w:r>
          </w:p>
        </w:tc>
        <w:tc>
          <w:tcPr>
            <w:tcW w:w="3005" w:type="dxa"/>
            <w:shd w:val="clear" w:color="auto" w:fill="E8EBEF"/>
            <w:vAlign w:val="center"/>
          </w:tcPr>
          <w:p w14:paraId="5F06B845" w14:textId="77777777" w:rsidR="00464FBB" w:rsidRDefault="009E79CC">
            <w:pPr>
              <w:spacing w:after="60" w:line="259" w:lineRule="auto"/>
            </w:pPr>
            <w:r>
              <w:rPr>
                <w:rFonts w:ascii="Times New Roman" w:hAnsi="Times New Roman" w:cs="Times New Roman" w:eastAsia="Times New Roman"/>
                <w:b/>
              </w:rPr>
              <w:t>Ý nghĩa và điều kiện đúng</w:t>
            </w:r>
          </w:p>
        </w:tc>
        <w:tc>
          <w:tcPr>
            <w:tcW w:w="2268" w:type="dxa"/>
            <w:shd w:val="clear" w:color="auto" w:fill="E8EBEF"/>
            <w:vAlign w:val="center"/>
          </w:tcPr>
          <w:p w14:paraId="1FD81E6A" w14:textId="77777777" w:rsidR="00464FBB" w:rsidRDefault="009E79CC">
            <w:pPr>
              <w:spacing w:after="60" w:line="259" w:lineRule="auto"/>
            </w:pPr>
            <w:r>
              <w:rPr>
                <w:rFonts w:ascii="Times New Roman" w:hAnsi="Times New Roman" w:cs="Times New Roman" w:eastAsia="Times New Roman"/>
                <w:b/>
              </w:rPr>
              <w:t>Hòa vô nghiệm hoặc lỗi</w:t>
            </w:r>
          </w:p>
        </w:tc>
      </w:tr>
      <w:tr w:rsidR="00464FBB" w14:paraId="4BF3D33B" w14:textId="77777777">
        <w:trPr>
          <w:cantSplit/>
        </w:trPr>
        <w:tc>
          <w:tcPr>
            <w:tcW w:w="1701" w:type="dxa"/>
            <w:vAlign w:val="center"/>
          </w:tcPr>
          <w:p w14:paraId="230F89A7" w14:textId="77777777" w:rsidR="00464FBB" w:rsidRDefault="009E79CC">
            <w:pPr>
              <w:spacing w:after="60" w:line="259" w:lineRule="auto"/>
            </w:pPr>
            <w:r>
              <w:rPr>
                <w:rFonts w:ascii="Times New Roman" w:hAnsi="Times New Roman" w:cs="Times New Roman" w:eastAsia="Times New Roman"/>
              </w:rPr>
              <w:t>Mảng đã sắp</w:t>
            </w:r>
          </w:p>
        </w:tc>
        <w:tc>
          <w:tcPr>
            <w:tcW w:w="2098" w:type="dxa"/>
            <w:vAlign w:val="center"/>
          </w:tcPr>
          <w:p w14:paraId="26209254" w14:textId="77777777" w:rsidR="00464FBB" w:rsidRDefault="009E79CC">
            <w:pPr>
              <w:spacing w:after="60" w:line="259" w:lineRule="auto"/>
            </w:pPr>
            <w:r>
              <w:rPr>
                <w:rFonts w:ascii="Times New Roman" w:hAnsi="Times New Roman" w:cs="Times New Roman" w:eastAsia="Times New Roman"/>
              </w:rPr>
              <w:t>Vector{Int}</w:t>
            </w:r>
          </w:p>
        </w:tc>
        <w:tc>
          <w:tcPr>
            <w:tcW w:w="3005" w:type="dxa"/>
            <w:vAlign w:val="center"/>
          </w:tcPr>
          <w:p w14:paraId="4A9A5F01" w14:textId="77777777" w:rsidR="00464FBB" w:rsidRDefault="009E79CC">
            <w:pPr>
              <w:spacing w:after="60" w:line="259" w:lineRule="auto"/>
            </w:pPr>
            <w:r>
              <w:rPr>
                <w:rFonts w:ascii="Times New Roman" w:hAnsi="Times New Roman" w:cs="Times New Roman" w:eastAsia="Times New Roman"/>
              </w:rPr>
              <w:t>Tăng dần, đúng đa tập của a</w:t>
            </w:r>
          </w:p>
        </w:tc>
        <w:tc>
          <w:tcPr>
            <w:tcW w:w="2268" w:type="dxa"/>
            <w:vAlign w:val="center"/>
          </w:tcPr>
          <w:p w14:paraId="1F3B95F0" w14:textId="77777777" w:rsidR="00464FBB" w:rsidRDefault="009E79CC">
            <w:pPr>
              <w:spacing w:after="60" w:line="259" w:lineRule="auto"/>
            </w:pPr>
            <w:r>
              <w:rPr>
                <w:rFonts w:ascii="Times New Roman" w:hAnsi="Times New Roman" w:cs="Times New Roman" w:eastAsia="Times New Roman"/>
              </w:rPr>
              <w:t>Không áp dụng hòa/vô nghiệm</w:t>
            </w:r>
          </w:p>
        </w:tc>
      </w:tr>
      <w:tr w:rsidR="00464FBB" w14:paraId="5F84BEF0" w14:textId="77777777">
        <w:trPr>
          <w:cantSplit/>
        </w:trPr>
        <w:tc>
          <w:tcPr>
            <w:tcW w:w="1701" w:type="dxa"/>
            <w:vAlign w:val="center"/>
          </w:tcPr>
          <w:p w14:paraId="63FB5D5E" w14:textId="77777777" w:rsidR="00464FBB" w:rsidRDefault="009E79CC">
            <w:pPr>
              <w:spacing w:after="60" w:line="259" w:lineRule="auto"/>
            </w:pPr>
            <w:r>
              <w:rPr>
                <w:rFonts w:ascii="Times New Roman" w:hAnsi="Times New Roman" w:cs="Times New Roman" w:eastAsia="Times New Roman"/>
              </w:rPr>
              <w:t>Số so sánh, đổi chỗ, vị trí min</w:t>
            </w:r>
          </w:p>
        </w:tc>
        <w:tc>
          <w:tcPr>
            <w:tcW w:w="2098" w:type="dxa"/>
            <w:vAlign w:val="center"/>
          </w:tcPr>
          <w:p w14:paraId="3D39BE4F" w14:textId="77777777" w:rsidR="00464FBB" w:rsidRDefault="009E79CC">
            <w:pPr>
              <w:spacing w:after="60" w:line="259" w:lineRule="auto"/>
            </w:pPr>
            <w:r>
              <w:rPr>
                <w:rFonts w:ascii="Times New Roman" w:hAnsi="Times New Roman" w:cs="Times New Roman" w:eastAsia="Times New Roman"/>
              </w:rPr>
              <w:t>Số nguyên / danh sách</w:t>
            </w:r>
          </w:p>
        </w:tc>
        <w:tc>
          <w:tcPr>
            <w:tcW w:w="3005" w:type="dxa"/>
            <w:vAlign w:val="center"/>
          </w:tcPr>
          <w:p w14:paraId="6B46AA66" w14:textId="77777777" w:rsidR="00464FBB" w:rsidRDefault="009E79CC">
            <w:pPr>
              <w:spacing w:after="60" w:line="259" w:lineRule="auto"/>
            </w:pPr>
            <w:r>
              <w:rPr>
                <w:rFonts w:ascii="Times New Roman" w:hAnsi="Times New Roman" w:cs="Times New Roman" w:eastAsia="Times New Roman"/>
              </w:rPr>
              <w:t>so sánh = n(n-1)/2; đổi chỗ ≤ n-1</w:t>
            </w:r>
          </w:p>
        </w:tc>
        <w:tc>
          <w:tcPr>
            <w:tcW w:w="2268" w:type="dxa"/>
            <w:vAlign w:val="center"/>
          </w:tcPr>
          <w:p w14:paraId="1103F2C2" w14:textId="77777777" w:rsidR="00464FBB" w:rsidRDefault="009E79CC">
            <w:pPr>
              <w:spacing w:after="60" w:line="259" w:lineRule="auto"/>
            </w:pPr>
            <w:r>
              <w:rPr>
                <w:rFonts w:ascii="Times New Roman" w:hAnsi="Times New Roman" w:cs="Times New Roman" w:eastAsia="Times New Roman"/>
              </w:rPr>
              <w:t>Input sai: ArgumentError</w:t>
            </w:r>
          </w:p>
        </w:tc>
      </w:tr>
    </w:tbl>
    <w:p w14:paraId="029DDB74" w14:textId="77777777" w:rsidR="00464FBB" w:rsidRDefault="009E79CC">
      <w:pPr>
        <w:pStyle w:val="Nidung"/>
        <w:spacing w:before="0" w:after="100" w:line="269" w:lineRule="auto"/>
        <w:ind w:firstLine="0"/>
        <w:jc w:val="left"/>
      </w:pPr>
      <w:r>
        <w:rPr>
          <w:rFonts w:ascii="Times New Roman" w:hAnsi="Times New Roman" w:cs="Times New Roman" w:eastAsia="Times New Roman"/>
        </w:rPr>
        <w:t>Input được nhập bàn phím, khai báo trực tiếp hoặc truyền tham số; thuật toán không phụ thuộc CSV/Excel hay tệp ngoài. Trường hợp hòa/vô nghiệm không áp dụng: mọi mảng hợp lệ có đúng một kết quả; chỉ input sai mới bị từ chối.</w:t>
      </w:r>
    </w:p>
    <w:p w14:paraId="7CF89195" w14:textId="77777777" w:rsidR="009E79CC" w:rsidRDefault="009E79CC">
      <w:pPr>
        <w:pStyle w:val="Heading2"/>
      </w:pPr>
      <w:bookmarkStart w:id="13" w:name="_Toc243125617"/>
      <w:r>
        <w:rPr>
          <w:rFonts w:ascii="Times New Roman" w:hAnsi="Times New Roman" w:cs="Times New Roman" w:eastAsia="Times New Roman"/>
        </w:rPr>
        <w:t>1.4. Cách thực hiện và cấu trúc báo cáo</w:t>
      </w:r>
      <w:bookmarkEnd w:id="13"/>
    </w:p>
    <w:p w14:paraId="66F5F3EB" w14:textId="77777777" w:rsidR="009E79CC" w:rsidRDefault="009E79CC">
      <w:pPr>
        <w:pStyle w:val="Nidung"/>
      </w:pPr>
      <w:r>
        <w:rPr>
          <w:rFonts w:ascii="Times New Roman" w:hAnsi="Times New Roman" w:cs="Times New Roman" w:eastAsia="Times New Roman"/>
        </w:rPr>
        <w:t>Quy trình: đọc giáo trình mục 2.2.2 → giải ví dụ bằng tay → cài đặt → chạy kiểm thử → chụp bằng chứng. Báo cáo gồm năm chương như đã liệt kê ở mục lục.</w:t>
      </w:r>
    </w:p>
    <w:p w14:paraId="5B9BA75A" w14:textId="77777777" w:rsidR="009E79CC" w:rsidRDefault="009E79CC">
      <w:pPr>
        <w:pStyle w:val="Chthchbng"/>
        <w:spacing w:before="80" w:after="100" w:line="269" w:lineRule="auto"/>
      </w:pPr>
      <w:bookmarkStart w:id="14" w:name="_Toc243125652"/>
      <w:r>
        <w:rPr>
          <w:rFonts w:ascii="Times New Roman" w:hAnsi="Times New Roman" w:cs="Times New Roman" w:eastAsia="Times New Roman"/>
        </w:rPr>
        <w:t>Bảng 1.3 Đối chiếu yêu cầu và sản phẩm</w:t>
      </w:r>
      <w:bookmarkEnd w:id="1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139D5D16" w14:textId="77777777">
        <w:trPr>
          <w:cantSplit/>
          <w:tblHeader/>
        </w:trPr>
        <w:tc>
          <w:tcPr>
            <w:tcW w:w="1701" w:type="dxa"/>
            <w:shd w:val="clear" w:color="auto" w:fill="E8EBEF"/>
            <w:vAlign w:val="center"/>
          </w:tcPr>
          <w:p w14:paraId="7D6FFC49" w14:textId="77777777" w:rsidR="009E79CC" w:rsidRDefault="009E79CC">
            <w:pPr>
              <w:spacing w:after="40" w:line="252" w:lineRule="auto"/>
            </w:pPr>
            <w:r>
              <w:rPr>
                <w:rFonts w:ascii="Times New Roman" w:hAnsi="Times New Roman" w:cs="Times New Roman" w:eastAsia="Times New Roman"/>
                <w:b/>
              </w:rPr>
              <w:t>Yêu cầu trên phiếu</w:t>
            </w:r>
          </w:p>
        </w:tc>
        <w:tc>
          <w:tcPr>
            <w:tcW w:w="3402" w:type="dxa"/>
            <w:shd w:val="clear" w:color="auto" w:fill="E8EBEF"/>
            <w:vAlign w:val="center"/>
          </w:tcPr>
          <w:p w14:paraId="4C2E7F7E" w14:textId="77777777" w:rsidR="009E79CC" w:rsidRDefault="009E79CC">
            <w:pPr>
              <w:spacing w:after="40" w:line="252" w:lineRule="auto"/>
            </w:pPr>
            <w:r>
              <w:rPr>
                <w:rFonts w:ascii="Times New Roman" w:hAnsi="Times New Roman" w:cs="Times New Roman" w:eastAsia="Times New Roman"/>
                <w:b/>
              </w:rPr>
              <w:t>Sản phẩm/điều kiện kiểm</w:t>
            </w:r>
          </w:p>
        </w:tc>
        <w:tc>
          <w:tcPr>
            <w:tcW w:w="3969" w:type="dxa"/>
            <w:shd w:val="clear" w:color="auto" w:fill="E8EBEF"/>
            <w:vAlign w:val="center"/>
          </w:tcPr>
          <w:p w14:paraId="2EDDF218" w14:textId="77777777" w:rsidR="009E79CC" w:rsidRDefault="009E79CC">
            <w:pPr>
              <w:spacing w:after="40" w:line="252" w:lineRule="auto"/>
            </w:pPr>
            <w:r>
              <w:rPr>
                <w:rFonts w:ascii="Times New Roman" w:hAnsi="Times New Roman" w:cs="Times New Roman" w:eastAsia="Times New Roman"/>
                <w:b/>
              </w:rPr>
              <w:t>Mục sẽ trình bày</w:t>
            </w:r>
          </w:p>
        </w:tc>
      </w:tr>
      <w:tr w:rsidR="00162515" w14:paraId="63D04C06" w14:textId="77777777">
        <w:trPr>
          <w:cantSplit/>
        </w:trPr>
        <w:tc>
          <w:tcPr>
            <w:tcW w:w="1701" w:type="dxa"/>
            <w:vAlign w:val="center"/>
          </w:tcPr>
          <w:p w14:paraId="1708CAB8" w14:textId="77777777" w:rsidR="009E79CC" w:rsidRDefault="009E79CC">
            <w:pPr>
              <w:spacing w:after="40" w:line="252" w:lineRule="auto"/>
            </w:pPr>
            <w:r>
              <w:rPr>
                <w:rFonts w:ascii="Times New Roman" w:hAnsi="Times New Roman" w:cs="Times New Roman" w:eastAsia="Times New Roman"/>
              </w:rPr>
              <w:t>Cài đặt sắp xếp lựa chọn</w:t>
            </w:r>
          </w:p>
        </w:tc>
        <w:tc>
          <w:tcPr>
            <w:tcW w:w="3402" w:type="dxa"/>
            <w:vAlign w:val="center"/>
          </w:tcPr>
          <w:p w14:paraId="4755B163" w14:textId="77777777" w:rsidR="009E79CC" w:rsidRDefault="009E79CC">
            <w:pPr>
              <w:spacing w:after="40" w:line="252" w:lineRule="auto"/>
            </w:pPr>
            <w:r>
              <w:rPr>
                <w:rFonts w:ascii="Times New Roman" w:hAnsi="Times New Roman" w:cs="Times New Roman" w:eastAsia="Times New Roman"/>
              </w:rPr>
              <w:t>Hàm sap_xep_lua_chon chạy đúng mọi ca</w:t>
            </w:r>
          </w:p>
        </w:tc>
        <w:tc>
          <w:tcPr>
            <w:tcW w:w="3969" w:type="dxa"/>
            <w:vAlign w:val="center"/>
          </w:tcPr>
          <w:p w14:paraId="3D82F3D0" w14:textId="77777777" w:rsidR="009E79CC" w:rsidRDefault="009E79CC">
            <w:pPr>
              <w:spacing w:after="40" w:line="252" w:lineRule="auto"/>
            </w:pPr>
            <w:r>
              <w:rPr>
                <w:rFonts w:ascii="Times New Roman" w:hAnsi="Times New Roman" w:cs="Times New Roman" w:eastAsia="Times New Roman"/>
              </w:rPr>
              <w:t>Chương 3, mục 3.3</w:t>
            </w:r>
          </w:p>
        </w:tc>
      </w:tr>
      <w:tr w:rsidR="00162515" w14:paraId="335BEAF2" w14:textId="77777777">
        <w:trPr>
          <w:cantSplit/>
        </w:trPr>
        <w:tc>
          <w:tcPr>
            <w:tcW w:w="1701" w:type="dxa"/>
            <w:vAlign w:val="center"/>
          </w:tcPr>
          <w:p w14:paraId="49017DBC" w14:textId="77777777" w:rsidR="009E79CC" w:rsidRDefault="009E79CC">
            <w:pPr>
              <w:spacing w:after="40" w:line="252" w:lineRule="auto"/>
            </w:pPr>
            <w:r>
              <w:rPr>
                <w:rFonts w:ascii="Times New Roman" w:hAnsi="Times New Roman" w:cs="Times New Roman" w:eastAsia="Times New Roman"/>
              </w:rPr>
              <w:t>Theo dõi min, so sánh, đổi chỗ</w:t>
            </w:r>
          </w:p>
        </w:tc>
        <w:tc>
          <w:tcPr>
            <w:tcW w:w="3402" w:type="dxa"/>
            <w:vAlign w:val="center"/>
          </w:tcPr>
          <w:p w14:paraId="5941834A" w14:textId="77777777" w:rsidR="009E79CC" w:rsidRDefault="009E79CC">
            <w:pPr>
              <w:spacing w:after="40" w:line="252" w:lineRule="auto"/>
            </w:pPr>
            <w:r>
              <w:rPr>
                <w:rFonts w:ascii="Times New Roman" w:hAnsi="Times New Roman" w:cs="Times New Roman" w:eastAsia="Times New Roman"/>
              </w:rPr>
              <w:t>Đếm đúng n(n-1)/2 so sánh, ≤ n-1 đổi chỗ</w:t>
            </w:r>
          </w:p>
        </w:tc>
        <w:tc>
          <w:tcPr>
            <w:tcW w:w="3969" w:type="dxa"/>
            <w:vAlign w:val="center"/>
          </w:tcPr>
          <w:p w14:paraId="4156A099" w14:textId="77777777" w:rsidR="009E79CC" w:rsidRDefault="009E79CC">
            <w:pPr>
              <w:spacing w:after="40" w:line="252" w:lineRule="auto"/>
            </w:pPr>
            <w:r>
              <w:rPr>
                <w:rFonts w:ascii="Times New Roman" w:hAnsi="Times New Roman" w:cs="Times New Roman" w:eastAsia="Times New Roman"/>
              </w:rPr>
              <w:t>Chương 3, mục 3.3–3.4</w:t>
            </w:r>
          </w:p>
        </w:tc>
      </w:tr>
      <w:tr w:rsidR="00162515" w14:paraId="03803C37" w14:textId="77777777">
        <w:trPr>
          <w:cantSplit/>
        </w:trPr>
        <w:tc>
          <w:tcPr>
            <w:tcW w:w="1701" w:type="dxa"/>
            <w:vAlign w:val="center"/>
          </w:tcPr>
          <w:p w14:paraId="685105D3" w14:textId="77777777" w:rsidR="009E79CC" w:rsidRDefault="009E79CC">
            <w:pPr>
              <w:spacing w:after="40" w:line="252" w:lineRule="auto"/>
            </w:pPr>
            <w:r>
              <w:rPr>
                <w:rFonts w:ascii="Times New Roman" w:hAnsi="Times New Roman" w:cs="Times New Roman" w:eastAsia="Times New Roman"/>
              </w:rPr>
              <w:t>Đối chứng thuật toán đổi chỗ</w:t>
            </w:r>
          </w:p>
        </w:tc>
        <w:tc>
          <w:tcPr>
            <w:tcW w:w="3402" w:type="dxa"/>
            <w:vAlign w:val="center"/>
          </w:tcPr>
          <w:p w14:paraId="07596D89" w14:textId="77777777" w:rsidR="009E79CC" w:rsidRDefault="009E79CC">
            <w:pPr>
              <w:spacing w:after="40" w:line="252" w:lineRule="auto"/>
            </w:pPr>
            <w:r>
              <w:rPr>
                <w:rFonts w:ascii="Times New Roman" w:hAnsi="Times New Roman" w:cs="Times New Roman" w:eastAsia="Times New Roman"/>
              </w:rPr>
              <w:t>So số đổi chỗ hai thuật toán</w:t>
            </w:r>
          </w:p>
        </w:tc>
        <w:tc>
          <w:tcPr>
            <w:tcW w:w="3969" w:type="dxa"/>
            <w:vAlign w:val="center"/>
          </w:tcPr>
          <w:p w14:paraId="0CCBDA3E" w14:textId="77777777" w:rsidR="009E79CC" w:rsidRDefault="009E79CC">
            <w:pPr>
              <w:spacing w:after="40" w:line="252" w:lineRule="auto"/>
            </w:pPr>
            <w:r>
              <w:rPr>
                <w:rFonts w:ascii="Times New Roman" w:hAnsi="Times New Roman" w:cs="Times New Roman" w:eastAsia="Times New Roman"/>
              </w:rPr>
              <w:t>Chương 4, mục 4.4.2</w:t>
            </w:r>
          </w:p>
        </w:tc>
      </w:tr>
    </w:tbl>
    <w:p w14:paraId="6992CC97" w14:textId="77777777" w:rsidR="009E79CC" w:rsidRDefault="009E79CC">
      <w:pPr>
        <w:pStyle w:val="Nidung"/>
        <w:spacing w:before="0" w:line="240" w:lineRule="auto"/>
        <w:ind w:firstLine="0"/>
        <w:jc w:val="left"/>
      </w:pPr>
    </w:p>
    <w:p w14:paraId="3FBFA90D" w14:textId="77777777" w:rsidR="009E79CC" w:rsidRDefault="009E79CC">
      <w:pPr>
        <w:pStyle w:val="Heading1"/>
        <w:keepNext w:val="0"/>
        <w:spacing w:before="0" w:after="320"/>
      </w:pPr>
      <w:bookmarkStart w:id="15" w:name="_Toc243125618"/>
      <w:r>
        <w:rPr>
          <w:rFonts w:ascii="Times New Roman" w:hAnsi="Times New Roman" w:cs="Times New Roman" w:eastAsia="Times New Roman"/>
        </w:rPr>
        <w:lastRenderedPageBreak/>
        <w:t>CHƯƠNG 2. CƠ SỞ LÝ THUYẾT</w:t>
      </w:r>
      <w:bookmarkEnd w:id="15"/>
    </w:p>
    <w:p w14:paraId="36C53CA7" w14:textId="77777777" w:rsidR="009E79CC" w:rsidRDefault="009E79CC">
      <w:pPr>
        <w:pStyle w:val="Heading2"/>
      </w:pPr>
      <w:bookmarkStart w:id="16" w:name="_Toc243125619"/>
      <w:r>
        <w:rPr>
          <w:rFonts w:ascii="Times New Roman" w:hAnsi="Times New Roman" w:cs="Times New Roman" w:eastAsia="Times New Roman"/>
        </w:rPr>
        <w:t>2.1. Khái niệm và mô hình dữ liệu</w:t>
      </w:r>
      <w:bookmarkEnd w:id="16"/>
    </w:p>
    <w:p w14:paraId="47B49FD8" w14:textId="77777777" w:rsidR="009E79CC" w:rsidRDefault="009E79CC">
      <w:pPr>
        <w:pStyle w:val="Nidung"/>
      </w:pPr>
      <w:r>
        <w:rPr>
          <w:rFonts w:ascii="Times New Roman" w:hAnsi="Times New Roman" w:cs="Times New Roman" w:eastAsia="Times New Roman"/>
        </w:rPr>
        <w:t>Đối tượng chính là mảng số nguyên a[1..n], n là số phần tử. Đoạn chưa sắp là dãy con a[i..n] với i là vị trí bắt đầu lượt hiện hành. Phần tử nhỏ nhất của đoạn xác định bởi chỉ số min thỏa a[min] ≤ a[j] với mọi j trong đoạn. Giáo trình trình bày ở mục 2.2.2, bảng 2.2 (trang in 35–37).</w:t>
      </w:r>
    </w:p>
    <w:p w14:paraId="788E116B" w14:textId="77777777" w:rsidR="009E79CC" w:rsidRDefault="009E79CC">
      <w:pPr>
        <w:pStyle w:val="Heading2"/>
      </w:pPr>
      <w:bookmarkStart w:id="17" w:name="_Toc243125620"/>
      <w:r>
        <w:rPr>
          <w:rFonts w:ascii="Times New Roman" w:hAnsi="Times New Roman" w:cs="Times New Roman" w:eastAsia="Times New Roman"/>
        </w:rPr>
        <w:t>2.2. Cấu trúc dữ liệu sử dụng</w:t>
      </w:r>
      <w:bookmarkEnd w:id="17"/>
    </w:p>
    <w:p w14:paraId="7D3F37DE" w14:textId="77777777" w:rsidR="009E79CC" w:rsidRDefault="009E79CC">
      <w:pPr>
        <w:pStyle w:val="Heading3"/>
      </w:pPr>
      <w:r>
        <w:rPr>
          <w:rFonts w:ascii="Times New Roman" w:hAnsi="Times New Roman" w:cs="Times New Roman" w:eastAsia="Times New Roman"/>
        </w:rPr>
        <w:t>2.2.1. Dữ liệu và thao tác chính</w:t>
      </w:r>
    </w:p>
    <w:p w14:paraId="7D4F458B" w14:textId="77777777" w:rsidR="009E79CC" w:rsidRDefault="009E79CC">
      <w:pPr>
        <w:pStyle w:val="Nidung"/>
      </w:pPr>
      <w:r>
        <w:rPr>
          <w:rFonts w:ascii="Times New Roman" w:hAnsi="Times New Roman" w:cs="Times New Roman" w:eastAsia="Times New Roman"/>
        </w:rPr>
        <w:t>Cấu trúc dùng là mảng (Vector{Int}). Thao tác chính: đọc a[j], so sánh a[j] &lt; a[min] và hoán đổi a[i], a[min]. Mảng phù hợp vì đề chỉ cần sắp xếp tại chỗ, truy cập ngẫu nhiên O(1), không cần cấu trúc phụ. Bản sao b = copy(a) giữ nguyên dữ liệu gốc của người gọi.</w:t>
      </w:r>
    </w:p>
    <w:p w14:paraId="5DC1F0AC" w14:textId="77777777" w:rsidR="009E79CC" w:rsidRDefault="009E79CC">
      <w:pPr>
        <w:pStyle w:val="Heading3"/>
      </w:pPr>
      <w:r>
        <w:rPr>
          <w:rFonts w:ascii="Times New Roman" w:hAnsi="Times New Roman" w:cs="Times New Roman" w:eastAsia="Times New Roman"/>
        </w:rPr>
        <w:t>2.2.2. Quy ước và điều kiện hợp lệ</w:t>
      </w:r>
    </w:p>
    <w:p w14:paraId="743AE407" w14:textId="77777777" w:rsidR="009E79CC" w:rsidRDefault="009E79CC">
      <w:pPr>
        <w:pStyle w:val="Nidung"/>
      </w:pPr>
      <w:r>
        <w:rPr>
          <w:rFonts w:ascii="Times New Roman" w:hAnsi="Times New Roman" w:cs="Times New Roman" w:eastAsia="Times New Roman"/>
        </w:rPr>
        <w:t>Quy ước: chỉ số 1-based; mảng rỗng Int[] có n = 0; phần tử trùng hợp lệ, khi nhiều phần tử cùng nhỏ nhất giữ chỉ số đầu tiên (chỉ cập nhật khi a[j] &lt; a[min]); bỏ hoán đổi khi min_index == i. Các khái niệm cây, đồ thị không dùng trong đề này.</w:t>
      </w:r>
    </w:p>
    <w:p w14:paraId="5B132E5C" w14:textId="77777777" w:rsidR="009E79CC" w:rsidRDefault="009E79CC">
      <w:pPr>
        <w:pStyle w:val="Chthchbng"/>
        <w:spacing w:before="80" w:after="100" w:line="269" w:lineRule="auto"/>
      </w:pPr>
      <w:bookmarkStart w:id="18" w:name="_Toc243125653"/>
      <w:r>
        <w:rPr>
          <w:rFonts w:ascii="Times New Roman" w:hAnsi="Times New Roman" w:cs="Times New Roman" w:eastAsia="Times New Roman"/>
        </w:rPr>
        <w:t>Bảng 2.1 Biến cấu trúc và điều kiện phải duy trì</w:t>
      </w:r>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3402"/>
        <w:gridCol w:w="3969"/>
      </w:tblGrid>
      <w:tr w:rsidR="00162515" w14:paraId="26E61058" w14:textId="77777777">
        <w:trPr>
          <w:cantSplit/>
          <w:tblHeader/>
        </w:trPr>
        <w:tc>
          <w:tcPr>
            <w:tcW w:w="1701" w:type="dxa"/>
            <w:shd w:val="clear" w:color="auto" w:fill="E8EBEF"/>
            <w:vAlign w:val="center"/>
          </w:tcPr>
          <w:p w14:paraId="09E66A6C" w14:textId="77777777" w:rsidR="009E79CC" w:rsidRDefault="009E79CC">
            <w:pPr>
              <w:spacing w:after="40" w:line="252" w:lineRule="auto"/>
            </w:pPr>
            <w:r>
              <w:rPr>
                <w:rFonts w:ascii="Times New Roman" w:hAnsi="Times New Roman" w:cs="Times New Roman" w:eastAsia="Times New Roman"/>
                <w:b/>
              </w:rPr>
              <w:t>Ký hiệu / cấu trúc</w:t>
            </w:r>
          </w:p>
        </w:tc>
        <w:tc>
          <w:tcPr>
            <w:tcW w:w="3402" w:type="dxa"/>
            <w:shd w:val="clear" w:color="auto" w:fill="E8EBEF"/>
            <w:vAlign w:val="center"/>
          </w:tcPr>
          <w:p w14:paraId="678D7365" w14:textId="77777777" w:rsidR="009E79CC" w:rsidRDefault="009E79CC">
            <w:pPr>
              <w:spacing w:after="40" w:line="252" w:lineRule="auto"/>
            </w:pPr>
            <w:r>
              <w:rPr>
                <w:rFonts w:ascii="Times New Roman" w:hAnsi="Times New Roman" w:cs="Times New Roman" w:eastAsia="Times New Roman"/>
                <w:b/>
              </w:rPr>
              <w:t>Ý nghĩa</w:t>
            </w:r>
          </w:p>
        </w:tc>
        <w:tc>
          <w:tcPr>
            <w:tcW w:w="3969" w:type="dxa"/>
            <w:shd w:val="clear" w:color="auto" w:fill="E8EBEF"/>
            <w:vAlign w:val="center"/>
          </w:tcPr>
          <w:p w14:paraId="3890D271" w14:textId="77777777" w:rsidR="009E79CC" w:rsidRDefault="009E79CC">
            <w:pPr>
              <w:spacing w:after="40" w:line="252" w:lineRule="auto"/>
            </w:pPr>
            <w:r>
              <w:rPr>
                <w:rFonts w:ascii="Times New Roman" w:hAnsi="Times New Roman" w:cs="Times New Roman" w:eastAsia="Times New Roman"/>
                <w:b/>
              </w:rPr>
              <w:t>Miền / bất biến</w:t>
            </w:r>
          </w:p>
        </w:tc>
      </w:tr>
      <w:tr w:rsidR="00162515" w14:paraId="40E6DC4B" w14:textId="77777777">
        <w:trPr>
          <w:cantSplit/>
        </w:trPr>
        <w:tc>
          <w:tcPr>
            <w:tcW w:w="1701" w:type="dxa"/>
            <w:vAlign w:val="center"/>
          </w:tcPr>
          <w:p w14:paraId="630DCAE5" w14:textId="77777777" w:rsidR="009E79CC" w:rsidRDefault="009E79CC">
            <w:pPr>
              <w:spacing w:after="40" w:line="252" w:lineRule="auto"/>
            </w:pPr>
            <w:r>
              <w:rPr>
                <w:rFonts w:ascii="Times New Roman" w:hAnsi="Times New Roman" w:cs="Times New Roman" w:eastAsia="Times New Roman"/>
              </w:rPr>
              <w:t>a[1..n]</w:t>
            </w:r>
          </w:p>
        </w:tc>
        <w:tc>
          <w:tcPr>
            <w:tcW w:w="3402" w:type="dxa"/>
            <w:vAlign w:val="center"/>
          </w:tcPr>
          <w:p w14:paraId="232DA59C" w14:textId="77777777" w:rsidR="009E79CC" w:rsidRDefault="009E79CC">
            <w:pPr>
              <w:spacing w:after="40" w:line="252" w:lineRule="auto"/>
            </w:pPr>
            <w:r>
              <w:rPr>
                <w:rFonts w:ascii="Times New Roman" w:hAnsi="Times New Roman" w:cs="Times New Roman" w:eastAsia="Times New Roman"/>
              </w:rPr>
              <w:t>Mảng cần sắp</w:t>
            </w:r>
          </w:p>
        </w:tc>
        <w:tc>
          <w:tcPr>
            <w:tcW w:w="3969" w:type="dxa"/>
            <w:vAlign w:val="center"/>
          </w:tcPr>
          <w:p w14:paraId="29371329" w14:textId="77777777" w:rsidR="009E79CC" w:rsidRDefault="009E79CC">
            <w:pPr>
              <w:spacing w:after="40" w:line="252" w:lineRule="auto"/>
            </w:pPr>
            <w:r>
              <w:rPr>
                <w:rFonts w:ascii="Times New Roman" w:hAnsi="Times New Roman" w:cs="Times New Roman" w:eastAsia="Times New Roman"/>
              </w:rPr>
              <w:t>|a[i]| ≤ 10^6; giữ nguyên đa tập</w:t>
            </w:r>
          </w:p>
        </w:tc>
      </w:tr>
      <w:tr w:rsidR="00162515" w14:paraId="759D608E" w14:textId="77777777">
        <w:trPr>
          <w:cantSplit/>
        </w:trPr>
        <w:tc>
          <w:tcPr>
            <w:tcW w:w="1701" w:type="dxa"/>
            <w:vAlign w:val="center"/>
          </w:tcPr>
          <w:p w14:paraId="739DFF43" w14:textId="77777777" w:rsidR="009E79CC" w:rsidRDefault="009E79CC">
            <w:pPr>
              <w:spacing w:after="40" w:line="252" w:lineRule="auto"/>
            </w:pPr>
            <w:r>
              <w:rPr>
                <w:rFonts w:ascii="Times New Roman" w:hAnsi="Times New Roman" w:cs="Times New Roman" w:eastAsia="Times New Roman"/>
              </w:rPr>
              <w:t>i (đầu đoạn chưa sắp)</w:t>
            </w:r>
          </w:p>
        </w:tc>
        <w:tc>
          <w:tcPr>
            <w:tcW w:w="3402" w:type="dxa"/>
            <w:vAlign w:val="center"/>
          </w:tcPr>
          <w:p w14:paraId="0F569B43" w14:textId="77777777" w:rsidR="009E79CC" w:rsidRDefault="009E79CC">
            <w:pPr>
              <w:spacing w:after="40" w:line="252" w:lineRule="auto"/>
            </w:pPr>
            <w:r>
              <w:rPr>
                <w:rFonts w:ascii="Times New Roman" w:hAnsi="Times New Roman" w:cs="Times New Roman" w:eastAsia="Times New Roman"/>
              </w:rPr>
              <w:t>Biến vòng ngoài</w:t>
            </w:r>
          </w:p>
        </w:tc>
        <w:tc>
          <w:tcPr>
            <w:tcW w:w="3969" w:type="dxa"/>
            <w:vAlign w:val="center"/>
          </w:tcPr>
          <w:p w14:paraId="088F1ECD" w14:textId="77777777" w:rsidR="009E79CC" w:rsidRDefault="009E79CC">
            <w:pPr>
              <w:spacing w:after="40" w:line="252" w:lineRule="auto"/>
            </w:pPr>
            <w:r>
              <w:rPr>
                <w:rFonts w:ascii="Times New Roman" w:hAnsi="Times New Roman" w:cs="Times New Roman" w:eastAsia="Times New Roman"/>
              </w:rPr>
              <w:t>Sau lượt i, a[1..i] cố định đúng</w:t>
            </w:r>
          </w:p>
        </w:tc>
      </w:tr>
      <w:tr>
        <w:tc>
          <w:tcPr>
            <w:tcW w:type="dxa" w:w="1701"/>
          </w:tcPr>
          <w:p>
            <w:r>
              <w:rPr>
                <w:rFonts w:ascii="Times New Roman" w:hAnsi="Times New Roman" w:cs="Times New Roman" w:eastAsia="Times New Roman"/>
              </w:rPr>
              <w:t>min_idx</w:t>
            </w:r>
          </w:p>
        </w:tc>
        <w:tc>
          <w:tcPr>
            <w:tcW w:type="dxa" w:w="3402"/>
          </w:tcPr>
          <w:p>
            <w:r>
              <w:rPr>
                <w:rFonts w:ascii="Times New Roman" w:hAnsi="Times New Roman" w:cs="Times New Roman" w:eastAsia="Times New Roman"/>
              </w:rPr>
              <w:t>Vị trí nhỏ nhất đoạn a[i..n]</w:t>
            </w:r>
          </w:p>
        </w:tc>
        <w:tc>
          <w:tcPr>
            <w:tcW w:type="dxa" w:w="3969"/>
          </w:tcPr>
          <w:p>
            <w:r>
              <w:rPr>
                <w:rFonts w:ascii="Times New Roman" w:hAnsi="Times New Roman" w:cs="Times New Roman" w:eastAsia="Times New Roman"/>
              </w:rPr>
              <w:t>a[min_idx] ≤ a[j] với mọi j trong [i..n]</w:t>
            </w:r>
          </w:p>
        </w:tc>
      </w:tr>
    </w:tbl>
    <w:p w14:paraId="318E2FBB" w14:textId="77777777" w:rsidR="009E79CC" w:rsidRDefault="009E79CC">
      <w:pPr>
        <w:pStyle w:val="Nidung"/>
        <w:spacing w:before="0" w:line="240" w:lineRule="auto"/>
        <w:ind w:firstLine="0"/>
        <w:jc w:val="left"/>
      </w:pPr>
    </w:p>
    <w:p w14:paraId="578A8E01" w14:textId="77777777" w:rsidR="009E79CC" w:rsidRDefault="009E79CC">
      <w:pPr>
        <w:pStyle w:val="Heading2"/>
      </w:pPr>
      <w:bookmarkStart w:id="19" w:name="_Toc243125621"/>
      <w:r>
        <w:rPr>
          <w:rFonts w:ascii="Times New Roman" w:hAnsi="Times New Roman" w:cs="Times New Roman" w:eastAsia="Times New Roman"/>
        </w:rPr>
        <w:t>2.3. Nguyên lý thuật toán</w:t>
      </w:r>
      <w:bookmarkEnd w:id="19"/>
    </w:p>
    <w:p w14:paraId="79768E68" w14:textId="77777777" w:rsidR="009E79CC" w:rsidRDefault="009E79CC">
      <w:pPr>
        <w:pStyle w:val="Heading3"/>
      </w:pPr>
      <w:r>
        <w:rPr>
          <w:rFonts w:ascii="Times New Roman" w:hAnsi="Times New Roman" w:cs="Times New Roman" w:eastAsia="Times New Roman"/>
        </w:rPr>
        <w:t>2.3.1. Ý tưởng xử lý</w:t>
      </w:r>
    </w:p>
    <w:p w14:paraId="54422803" w14:textId="77777777" w:rsidR="009E79CC" w:rsidRDefault="009E79CC">
      <w:pPr>
        <w:pStyle w:val="Nidung"/>
      </w:pPr>
      <w:r>
        <w:rPr>
          <w:rFonts w:ascii="Times New Roman" w:hAnsi="Times New Roman" w:cs="Times New Roman" w:eastAsia="Times New Roman"/>
        </w:rPr>
        <w:t>Ở mỗi lượt i (1..n-1) thuật toán quét đoạn a[i..n] tìm vị trí min rồi đổi a[i] với a[min] nếu min khác i. Sau lượt i, phần tử nhỏ nhất còn lại nằm đúng vị trí i. Đây là điểm khác với sắp xếp đổi chỗ: đổi chỗ hoán đổi ngay mỗi khi gặp phần tử nhỏ hơn nên số lần đổi nhiều hơn hẳn.</w:t>
      </w:r>
    </w:p>
    <w:p w14:paraId="40B7F545" w14:textId="77777777" w:rsidR="009E79CC" w:rsidRDefault="009E79CC">
      <w:pPr>
        <w:pStyle w:val="Heading3"/>
      </w:pPr>
      <w:r>
        <w:rPr>
          <w:rFonts w:ascii="Times New Roman" w:hAnsi="Times New Roman" w:cs="Times New Roman" w:eastAsia="Times New Roman"/>
        </w:rPr>
        <w:t>2.3.2. Điều kiện bắt đầu và kết thúc</w:t>
      </w:r>
    </w:p>
    <w:p w14:paraId="6C49308E" w14:textId="77777777" w:rsidR="009E79CC" w:rsidRDefault="009E79CC">
      <w:pPr>
        <w:pStyle w:val="Nidung"/>
      </w:pPr>
      <w:r>
        <w:rPr>
          <w:rFonts w:ascii="Times New Roman" w:hAnsi="Times New Roman" w:cs="Times New Roman" w:eastAsia="Times New Roman"/>
        </w:rPr>
        <w:t>Khởi tạo b = copy(a), so_sanh = 0, so_doi = 0, min_moi_luot rỗng. Vòng ngoài i = 1..n-1, vòng trong j = i+1..n. Dừng sau lượt i = n-1 (đoạn còn một phần tử). Trả về mảng đã sắp cùng các bộ đếm. Lưu ý tính ổn định: sắp xếp lựa chọn KHÔNG ổn định. Với [2a,2b,1], lượt 1 tìm min là 1 tại vị trí 3 rồi đổi a[1] với a[3], thu được [1,2b,2a] — hai phần tử bằng nhau bị đảo thứ tự tương đối. Muốn ổn định phải dùng sắp xếp chèn/trộn hoặc thêm điều kiện chọn.</w:t>
      </w:r>
    </w:p>
    <w:p w14:paraId="684991FF" w14:textId="77777777" w:rsidR="009E79CC" w:rsidRDefault="009E79CC">
      <w:pPr>
        <w:pStyle w:val="Heading2"/>
      </w:pPr>
      <w:bookmarkStart w:id="20" w:name="_Toc243125622"/>
      <w:r>
        <w:rPr>
          <w:rFonts w:ascii="Times New Roman" w:hAnsi="Times New Roman" w:cs="Times New Roman" w:eastAsia="Times New Roman"/>
        </w:rPr>
        <w:t>2.4. Cơ sở đánh giá thời gian và bộ nhớ</w:t>
      </w:r>
      <w:bookmarkEnd w:id="20"/>
    </w:p>
    <w:p w14:paraId="6972D17B" w14:textId="77777777" w:rsidR="009E79CC" w:rsidRDefault="009E79CC">
      <w:pPr>
        <w:pStyle w:val="Nidung"/>
      </w:pPr>
      <w:r>
        <w:rPr>
          <w:rFonts w:ascii="Times New Roman" w:hAnsi="Times New Roman" w:cs="Times New Roman" w:eastAsia="Times New Roman"/>
        </w:rPr>
        <w:t>Phép toán chính là so sánh a[j] &lt; a[min]. Số so sánh lượt i là n-i, tổng là n(n-1)/2 nên thời gian O(n^2) cho mọi dữ liệu. Số hoán đổi tối đa n-1. Bộ nhớ phụ O(1) cho biến đếm; bản sao b tốn O(n) (không bắt buộc nếu sắp tại chỗ). Dự đoán n = 5, 20, 100, 500 tăng bậc hai.</w:t>
      </w:r>
    </w:p>
    <w:p w14:paraId="273DB4D3" w14:textId="77777777" w:rsidR="009E79CC" w:rsidRDefault="009E79CC">
      <w:pPr>
        <w:pStyle w:val="Heading1"/>
        <w:keepNext w:val="0"/>
        <w:spacing w:before="0" w:after="320"/>
      </w:pPr>
      <w:bookmarkStart w:id="21" w:name="_Toc243125623"/>
      <w:r>
        <w:rPr>
          <w:rFonts w:ascii="Times New Roman" w:hAnsi="Times New Roman" w:cs="Times New Roman" w:eastAsia="Times New Roman"/>
        </w:rPr>
        <w:lastRenderedPageBreak/>
        <w:t>CHƯƠNG 3. PHÂN TÍCH, THIẾT KẾ VÀ CÀI ĐẶT</w:t>
      </w:r>
      <w:bookmarkEnd w:id="21"/>
    </w:p>
    <w:p w14:paraId="054EBEF9" w14:textId="77777777" w:rsidR="009E79CC" w:rsidRDefault="009E79CC">
      <w:pPr>
        <w:pStyle w:val="Heading2"/>
      </w:pPr>
      <w:bookmarkStart w:id="22" w:name="_Toc243125624"/>
      <w:r>
        <w:rPr>
          <w:rFonts w:ascii="Times New Roman" w:hAnsi="Times New Roman" w:cs="Times New Roman" w:eastAsia="Times New Roman"/>
        </w:rPr>
        <w:t>3.1. Phân tích yêu cầu chương trình</w:t>
      </w:r>
      <w:bookmarkEnd w:id="22"/>
    </w:p>
    <w:p w14:paraId="39011267" w14:textId="77777777" w:rsidR="009E79CC" w:rsidRDefault="009E79CC">
      <w:pPr>
        <w:pStyle w:val="Heading3"/>
      </w:pPr>
      <w:r>
        <w:rPr>
          <w:rFonts w:ascii="Times New Roman" w:hAnsi="Times New Roman" w:cs="Times New Roman" w:eastAsia="Times New Roman"/>
        </w:rPr>
        <w:t>3.1.1. Hợp đồng input/output</w:t>
      </w:r>
    </w:p>
    <w:p>
      <w:pPr>
        <w:pStyle w:val="Nidung"/>
      </w:pPr>
      <w:r>
        <w:rPr>
          <w:rFonts w:ascii="Times New Roman" w:hAnsi="Times New Roman" w:cs="Times New Roman" w:eastAsia="Times New Roman"/>
        </w:rPr>
        <w:t xml:space="preserve">Hợp đồng các hàm (tên biến khớp mã nguồn):</w:t>
      </w:r>
    </w:p>
    <w:p>
      <w:pPr>
        <w:pStyle w:val="Nidung"/>
        <w:spacing w:before="40" w:after="0"/>
        <w:ind w:left="720" w:hanging="360"/>
        <w:jc w:val="left"/>
      </w:pPr>
      <w:r>
        <w:rPr>
          <w:rFonts w:ascii="Times New Roman" w:hAnsi="Times New Roman" w:cs="Times New Roman" w:eastAsia="Times New Roman"/>
        </w:rPr>
        <w:t xml:space="preserve">• kiem_tra_dau_vao(a) → true nếu hợp lệ, ngược lại ném ArgumentError.</w:t>
      </w:r>
    </w:p>
    <w:p>
      <w:pPr>
        <w:pStyle w:val="Nidung"/>
        <w:spacing w:before="40" w:after="0"/>
        <w:ind w:left="720" w:hanging="360"/>
        <w:jc w:val="left"/>
      </w:pPr>
      <w:r>
        <w:rPr>
          <w:rFonts w:ascii="Times New Roman" w:hAnsi="Times New Roman" w:cs="Times New Roman" w:eastAsia="Times New Roman"/>
        </w:rPr>
        <w:t xml:space="preserve">• tim_min_doan(a, l, r) → chỉ số min trong a[l..r].</w:t>
      </w:r>
    </w:p>
    <w:p>
      <w:pPr>
        <w:pStyle w:val="Nidung"/>
        <w:spacing w:before="40" w:after="0"/>
        <w:ind w:left="720" w:hanging="360"/>
        <w:jc w:val="left"/>
      </w:pPr>
      <w:r>
        <w:rPr>
          <w:rFonts w:ascii="Times New Roman" w:hAnsi="Times New Roman" w:cs="Times New Roman" w:eastAsia="Times New Roman"/>
        </w:rPr>
        <w:t xml:space="preserve">• sap_xep_lua_chon(a) → (mang, so_sanh, so_doi, min_moi_luot).</w:t>
      </w:r>
    </w:p>
    <w:p>
      <w:pPr>
        <w:pStyle w:val="Nidung"/>
        <w:spacing w:before="40" w:after="0"/>
        <w:ind w:left="720" w:hanging="360"/>
        <w:jc w:val="left"/>
      </w:pPr>
      <w:r>
        <w:rPr>
          <w:rFonts w:ascii="Times New Roman" w:hAnsi="Times New Roman" w:cs="Times New Roman" w:eastAsia="Times New Roman"/>
        </w:rPr>
        <w:t xml:space="preserve">• lan_vet_lua_chon(a) → in từng lượt, trả cùng kết quả.</w:t>
      </w:r>
    </w:p>
    <w:p>
      <w:pPr>
        <w:pStyle w:val="Nidung"/>
        <w:spacing w:before="40" w:after="0"/>
        <w:ind w:left="720" w:hanging="360"/>
        <w:jc w:val="left"/>
      </w:pPr>
      <w:r>
        <w:rPr>
          <w:rFonts w:ascii="Times New Roman" w:hAnsi="Times New Roman" w:cs="Times New Roman" w:eastAsia="Times New Roman"/>
        </w:rPr>
        <w:t xml:space="preserve">• sap_xep_doi_cho(a) → (mang, so_sanh, so_doi) để đối chứng.</w:t>
      </w:r>
    </w:p>
    <w:p w14:paraId="1BA18C55" w14:textId="77777777" w:rsidR="009E79CC" w:rsidRDefault="009E79CC">
      <w:pPr>
        <w:pStyle w:val="Heading3"/>
      </w:pPr>
      <w:r>
        <w:rPr>
          <w:rFonts w:ascii="Times New Roman" w:hAnsi="Times New Roman" w:cs="Times New Roman" w:eastAsia="Times New Roman"/>
        </w:rPr>
        <w:t>3.1.2. Kiểm tra đầu vào</w:t>
      </w:r>
    </w:p>
    <w:p w14:paraId="1F916442" w14:textId="77777777" w:rsidR="009E79CC" w:rsidRDefault="009E79CC">
      <w:pPr>
        <w:pStyle w:val="Nidung"/>
      </w:pPr>
      <w:r>
        <w:rPr>
          <w:rFonts w:ascii="Times New Roman" w:hAnsi="Times New Roman" w:cs="Times New Roman" w:eastAsia="Times New Roman"/>
        </w:rPr>
        <w:t>Cần xác thực: a là Vector{Int}; n ≤ 2000; |a[i]| ≤ 10^6. Khi vi phạm ném ArgumentError kèm lý do. Phân biệt rõ: mảng rỗng là input hợp lệ (n = 0, kết quả rỗng), không phải input sai.</w:t>
      </w:r>
    </w:p>
    <w:p w14:paraId="0CEBA273" w14:textId="77777777" w:rsidR="009E79CC" w:rsidRDefault="009E79CC">
      <w:pPr>
        <w:pStyle w:val="Heading2"/>
      </w:pPr>
      <w:bookmarkStart w:id="23" w:name="_Toc243125625"/>
      <w:r>
        <w:rPr>
          <w:rFonts w:ascii="Times New Roman" w:hAnsi="Times New Roman" w:cs="Times New Roman" w:eastAsia="Times New Roman"/>
        </w:rPr>
        <w:t>3.2. Thiết kế các hàm và dữ liệu</w:t>
      </w:r>
      <w:bookmarkEnd w:id="23"/>
    </w:p>
    <w:p w14:paraId="46C3C20F" w14:textId="77777777" w:rsidR="009E79CC" w:rsidRDefault="009E79CC">
      <w:pPr>
        <w:pStyle w:val="Nidung"/>
      </w:pPr>
      <w:r>
        <w:rPr>
          <w:rFonts w:ascii="Times New Roman" w:hAnsi="Times New Roman" w:cs="Times New Roman" w:eastAsia="Times New Roman"/>
        </w:rPr>
        <w:t>Các hàm đều tự cài bằng vòng lặp, không dùng sort có sẵn trong lõi; sort chỉ dùng làm oracle độc lập trong kiểm thử. Phần tự cài gồm vòng quét tìm min, hoán đổi có điều kiện và bộ đếm.</w:t>
      </w:r>
    </w:p>
    <w:p w14:paraId="0339D869" w14:textId="77777777" w:rsidR="009E79CC" w:rsidRDefault="009E79CC">
      <w:pPr>
        <w:pStyle w:val="Chthchbng"/>
        <w:spacing w:before="80" w:after="100" w:line="269" w:lineRule="auto"/>
      </w:pPr>
      <w:bookmarkStart w:id="24" w:name="_Toc243125654"/>
      <w:r>
        <w:rPr>
          <w:rFonts w:ascii="Times New Roman" w:hAnsi="Times New Roman" w:cs="Times New Roman" w:eastAsia="Times New Roman"/>
        </w:rPr>
        <w:t>Bảng 3.1 Tổ chức các hàm và tệp</w:t>
      </w:r>
      <w:bookmarkEnd w:id="2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352AE28E" w14:textId="77777777">
        <w:trPr>
          <w:cantSplit/>
          <w:tblHeader/>
        </w:trPr>
        <w:tc>
          <w:tcPr>
            <w:tcW w:w="1701" w:type="dxa"/>
            <w:shd w:val="clear" w:color="auto" w:fill="E8EBEF"/>
            <w:vAlign w:val="center"/>
          </w:tcPr>
          <w:p w14:paraId="5D2FDE67" w14:textId="77777777" w:rsidR="009E79CC" w:rsidRDefault="009E79CC">
            <w:pPr>
              <w:spacing w:after="40" w:line="252" w:lineRule="auto"/>
            </w:pPr>
            <w:r>
              <w:rPr>
                <w:rFonts w:ascii="Times New Roman" w:hAnsi="Times New Roman" w:cs="Times New Roman" w:eastAsia="Times New Roman"/>
                <w:b/>
              </w:rPr>
              <w:t>Hàm / tệp</w:t>
            </w:r>
          </w:p>
        </w:tc>
        <w:tc>
          <w:tcPr>
            <w:tcW w:w="2268" w:type="dxa"/>
            <w:shd w:val="clear" w:color="auto" w:fill="E8EBEF"/>
            <w:vAlign w:val="center"/>
          </w:tcPr>
          <w:p w14:paraId="10740059" w14:textId="77777777" w:rsidR="009E79CC" w:rsidRDefault="009E79CC">
            <w:pPr>
              <w:spacing w:after="40" w:line="252" w:lineRule="auto"/>
            </w:pPr>
            <w:r>
              <w:rPr>
                <w:rFonts w:ascii="Times New Roman" w:hAnsi="Times New Roman" w:cs="Times New Roman" w:eastAsia="Times New Roman"/>
                <w:b/>
              </w:rPr>
              <w:t>Input</w:t>
            </w:r>
          </w:p>
        </w:tc>
        <w:tc>
          <w:tcPr>
            <w:tcW w:w="2268" w:type="dxa"/>
            <w:shd w:val="clear" w:color="auto" w:fill="E8EBEF"/>
            <w:vAlign w:val="center"/>
          </w:tcPr>
          <w:p w14:paraId="4D3E022A" w14:textId="77777777" w:rsidR="009E79CC" w:rsidRDefault="009E79CC">
            <w:pPr>
              <w:spacing w:after="40" w:line="252" w:lineRule="auto"/>
            </w:pPr>
            <w:r>
              <w:rPr>
                <w:rFonts w:ascii="Times New Roman" w:hAnsi="Times New Roman" w:cs="Times New Roman" w:eastAsia="Times New Roman"/>
                <w:b/>
              </w:rPr>
              <w:t>Output</w:t>
            </w:r>
          </w:p>
        </w:tc>
        <w:tc>
          <w:tcPr>
            <w:tcW w:w="2835" w:type="dxa"/>
            <w:shd w:val="clear" w:color="auto" w:fill="E8EBEF"/>
            <w:vAlign w:val="center"/>
          </w:tcPr>
          <w:p w14:paraId="5EE5E910" w14:textId="77777777" w:rsidR="009E79CC" w:rsidRDefault="009E79CC">
            <w:pPr>
              <w:spacing w:after="40" w:line="252" w:lineRule="auto"/>
            </w:pPr>
            <w:r>
              <w:rPr>
                <w:rFonts w:ascii="Times New Roman" w:hAnsi="Times New Roman" w:cs="Times New Roman" w:eastAsia="Times New Roman"/>
                <w:b/>
              </w:rPr>
              <w:t>Vai trò và phần tự cài</w:t>
            </w:r>
          </w:p>
        </w:tc>
      </w:tr>
      <w:tr w:rsidR="00162515" w14:paraId="7B4EF63A" w14:textId="77777777">
        <w:trPr>
          <w:cantSplit/>
        </w:trPr>
        <w:tc>
          <w:tcPr>
            <w:tcW w:w="1701" w:type="dxa"/>
            <w:vAlign w:val="center"/>
          </w:tcPr>
          <w:p w14:paraId="49422FF6" w14:textId="77777777" w:rsidR="009E79CC" w:rsidRDefault="009E79CC">
            <w:pPr>
              <w:spacing w:after="40" w:line="252" w:lineRule="auto"/>
            </w:pPr>
            <w:r>
              <w:rPr>
                <w:rFonts w:ascii="Times New Roman" w:hAnsi="Times New Roman" w:cs="Times New Roman" w:eastAsia="Times New Roman"/>
              </w:rPr>
              <w:t xml:space="preserve">sap_xep_lua_chon(a)</w:t>
            </w:r>
          </w:p>
        </w:tc>
        <w:tc>
          <w:tcPr>
            <w:tcW w:w="2268" w:type="dxa"/>
            <w:vAlign w:val="center"/>
          </w:tcPr>
          <w:p w14:paraId="0B36CA0F" w14:textId="77777777" w:rsidR="009E79CC" w:rsidRDefault="009E79CC">
            <w:pPr>
              <w:spacing w:after="40" w:line="252" w:lineRule="auto"/>
            </w:pPr>
            <w:r>
              <w:rPr>
                <w:rFonts w:ascii="Times New Roman" w:hAnsi="Times New Roman" w:cs="Times New Roman" w:eastAsia="Times New Roman"/>
              </w:rPr>
              <w:t xml:space="preserve">Vector{Int} a</w:t>
            </w:r>
          </w:p>
        </w:tc>
        <w:tc>
          <w:tcPr>
            <w:tcW w:w="2268" w:type="dxa"/>
            <w:vAlign w:val="center"/>
          </w:tcPr>
          <w:p w14:paraId="4FF2652F" w14:textId="77777777" w:rsidR="009E79CC" w:rsidRDefault="009E79CC">
            <w:pPr>
              <w:spacing w:after="40" w:line="252" w:lineRule="auto"/>
            </w:pPr>
            <w:r>
              <w:rPr>
                <w:rFonts w:ascii="Times New Roman" w:hAnsi="Times New Roman" w:cs="Times New Roman" w:eastAsia="Times New Roman"/>
              </w:rPr>
              <w:t xml:space="preserve">KetQua (mang, so_sanh, so_doi, min_moi_luot)</w:t>
            </w:r>
          </w:p>
        </w:tc>
        <w:tc>
          <w:tcPr>
            <w:tcW w:w="2835" w:type="dxa"/>
            <w:vAlign w:val="center"/>
          </w:tcPr>
          <w:p w14:paraId="21209DB5" w14:textId="77777777" w:rsidR="009E79CC" w:rsidRDefault="009E79CC">
            <w:pPr>
              <w:spacing w:after="40" w:line="252" w:lineRule="auto"/>
            </w:pPr>
            <w:r>
              <w:rPr>
                <w:rFonts w:ascii="Times New Roman" w:hAnsi="Times New Roman" w:cs="Times New Roman" w:eastAsia="Times New Roman"/>
              </w:rPr>
              <w:t xml:space="preserve">Lõi thuật toán (tự cài)</w:t>
            </w:r>
          </w:p>
        </w:tc>
      </w:tr>
      <w:tr w:rsidR="00162515" w14:paraId="401C2C5D" w14:textId="77777777">
        <w:trPr>
          <w:cantSplit/>
        </w:trPr>
        <w:tc>
          <w:tcPr>
            <w:tcW w:w="1701" w:type="dxa"/>
            <w:vAlign w:val="center"/>
          </w:tcPr>
          <w:p w14:paraId="1F49083B" w14:textId="77777777" w:rsidR="009E79CC" w:rsidRDefault="009E79CC">
            <w:pPr>
              <w:spacing w:after="40" w:line="252" w:lineRule="auto"/>
            </w:pPr>
            <w:r>
              <w:rPr>
                <w:rFonts w:ascii="Times New Roman" w:hAnsi="Times New Roman" w:cs="Times New Roman" w:eastAsia="Times New Roman"/>
              </w:rPr>
              <w:t xml:space="preserve">tim_min_doan(a, l, r)</w:t>
            </w:r>
          </w:p>
        </w:tc>
        <w:tc>
          <w:tcPr>
            <w:tcW w:w="2268" w:type="dxa"/>
            <w:vAlign w:val="center"/>
          </w:tcPr>
          <w:p w14:paraId="4FCD8E55" w14:textId="77777777" w:rsidR="009E79CC" w:rsidRDefault="009E79CC">
            <w:pPr>
              <w:spacing w:after="40" w:line="252" w:lineRule="auto"/>
            </w:pPr>
            <w:r>
              <w:rPr>
                <w:rFonts w:ascii="Times New Roman" w:hAnsi="Times New Roman" w:cs="Times New Roman" w:eastAsia="Times New Roman"/>
              </w:rPr>
              <w:t xml:space="preserve">a, l, r</w:t>
            </w:r>
          </w:p>
        </w:tc>
        <w:tc>
          <w:tcPr>
            <w:tcW w:w="2268" w:type="dxa"/>
            <w:vAlign w:val="center"/>
          </w:tcPr>
          <w:p w14:paraId="1BDA36FC" w14:textId="77777777" w:rsidR="009E79CC" w:rsidRDefault="009E79CC">
            <w:pPr>
              <w:spacing w:after="40" w:line="252" w:lineRule="auto"/>
            </w:pPr>
            <w:r>
              <w:rPr>
                <w:rFonts w:ascii="Times New Roman" w:hAnsi="Times New Roman" w:cs="Times New Roman" w:eastAsia="Times New Roman"/>
              </w:rPr>
              <w:t xml:space="preserve">Int (vị trí min)</w:t>
            </w:r>
          </w:p>
        </w:tc>
        <w:tc>
          <w:tcPr>
            <w:tcW w:w="2835" w:type="dxa"/>
            <w:vAlign w:val="center"/>
          </w:tcPr>
          <w:p w14:paraId="1D7C2ECD" w14:textId="77777777" w:rsidR="009E79CC" w:rsidRDefault="009E79CC">
            <w:pPr>
              <w:spacing w:after="40" w:line="252" w:lineRule="auto"/>
            </w:pPr>
            <w:r>
              <w:rPr>
                <w:rFonts w:ascii="Times New Roman" w:hAnsi="Times New Roman" w:cs="Times New Roman" w:eastAsia="Times New Roman"/>
              </w:rPr>
              <w:t xml:space="preserve">Hàm con tìm min (tự cài)</w:t>
            </w:r>
          </w:p>
        </w:tc>
      </w:tr>
      <w:tr w:rsidR="00162515" w14:paraId="76062AF6" w14:textId="77777777">
        <w:trPr>
          <w:cantSplit/>
        </w:trPr>
        <w:tc>
          <w:tcPr>
            <w:tcW w:w="1701" w:type="dxa"/>
            <w:vAlign w:val="center"/>
          </w:tcPr>
          <w:p w14:paraId="13DEC6FA" w14:textId="77777777" w:rsidR="009E79CC" w:rsidRDefault="009E79CC">
            <w:pPr>
              <w:spacing w:after="40" w:line="252" w:lineRule="auto"/>
            </w:pPr>
            <w:r>
              <w:rPr>
                <w:rFonts w:ascii="Times New Roman" w:hAnsi="Times New Roman" w:cs="Times New Roman" w:eastAsia="Times New Roman"/>
              </w:rPr>
              <w:t xml:space="preserve">lan_vet_lua_chon(a)</w:t>
            </w:r>
          </w:p>
        </w:tc>
        <w:tc>
          <w:tcPr>
            <w:tcW w:w="2268" w:type="dxa"/>
            <w:vAlign w:val="center"/>
          </w:tcPr>
          <w:p w14:paraId="64841A78" w14:textId="77777777" w:rsidR="009E79CC" w:rsidRDefault="009E79CC">
            <w:pPr>
              <w:spacing w:after="40" w:line="252" w:lineRule="auto"/>
            </w:pPr>
            <w:r>
              <w:rPr>
                <w:rFonts w:ascii="Times New Roman" w:hAnsi="Times New Roman" w:cs="Times New Roman" w:eastAsia="Times New Roman"/>
              </w:rPr>
              <w:t xml:space="preserve">Vector{Int} a</w:t>
            </w:r>
          </w:p>
        </w:tc>
        <w:tc>
          <w:tcPr>
            <w:tcW w:w="2268" w:type="dxa"/>
            <w:vAlign w:val="center"/>
          </w:tcPr>
          <w:p w14:paraId="3AF84988" w14:textId="77777777" w:rsidR="009E79CC" w:rsidRDefault="009E79CC">
            <w:pPr>
              <w:spacing w:after="40" w:line="252" w:lineRule="auto"/>
            </w:pPr>
            <w:r>
              <w:rPr>
                <w:rFonts w:ascii="Times New Roman" w:hAnsi="Times New Roman" w:cs="Times New Roman" w:eastAsia="Times New Roman"/>
              </w:rPr>
              <w:t xml:space="preserve">In từng lượt; trả KetQua</w:t>
            </w:r>
          </w:p>
        </w:tc>
        <w:tc>
          <w:tcPr>
            <w:tcW w:w="2835" w:type="dxa"/>
            <w:vAlign w:val="center"/>
          </w:tcPr>
          <w:p w14:paraId="6229BB60" w14:textId="77777777" w:rsidR="009E79CC" w:rsidRDefault="009E79CC">
            <w:pPr>
              <w:spacing w:after="40" w:line="252" w:lineRule="auto"/>
            </w:pPr>
            <w:r>
              <w:rPr>
                <w:rFonts w:ascii="Times New Roman" w:hAnsi="Times New Roman" w:cs="Times New Roman" w:eastAsia="Times New Roman"/>
              </w:rPr>
              <w:t xml:space="preserve">Lần vết theo bảng 2.2</w:t>
            </w:r>
          </w:p>
        </w:tc>
      </w:tr>
      <w:tr>
        <w:tc>
          <w:tcPr>
            <w:tcW w:type="dxa" w:w="1701"/>
          </w:tcPr>
          <w:p>
            <w:r>
              <w:rPr>
                <w:rFonts w:ascii="Times New Roman" w:hAnsi="Times New Roman" w:cs="Times New Roman" w:eastAsia="Times New Roman"/>
              </w:rPr>
              <w:t xml:space="preserve">sap_xep_doi_cho(a)</w:t>
            </w:r>
          </w:p>
        </w:tc>
        <w:tc>
          <w:tcPr>
            <w:tcW w:type="dxa" w:w="2268"/>
          </w:tcPr>
          <w:p>
            <w:r>
              <w:rPr>
                <w:rFonts w:ascii="Times New Roman" w:hAnsi="Times New Roman" w:cs="Times New Roman" w:eastAsia="Times New Roman"/>
              </w:rPr>
              <w:t xml:space="preserve">Vector{Int} a</w:t>
            </w:r>
          </w:p>
        </w:tc>
        <w:tc>
          <w:tcPr>
            <w:tcW w:type="dxa" w:w="2268"/>
          </w:tcPr>
          <w:p>
            <w:r>
              <w:rPr>
                <w:rFonts w:ascii="Times New Roman" w:hAnsi="Times New Roman" w:cs="Times New Roman" w:eastAsia="Times New Roman"/>
              </w:rPr>
              <w:t xml:space="preserve">KetQua (mang, so_sanh, so_doi)</w:t>
            </w:r>
          </w:p>
        </w:tc>
        <w:tc>
          <w:tcPr>
            <w:tcW w:type="dxa" w:w="2835"/>
          </w:tcPr>
          <w:p>
            <w:r>
              <w:rPr>
                <w:rFonts w:ascii="Times New Roman" w:hAnsi="Times New Roman" w:cs="Times New Roman" w:eastAsia="Times New Roman"/>
              </w:rPr>
              <w:t xml:space="preserve">Đối chứng (tự cài)</w:t>
            </w:r>
          </w:p>
        </w:tc>
      </w:tr>
    </w:tbl>
    <w:p w14:paraId="65AB1E72" w14:textId="77777777" w:rsidR="009E79CC" w:rsidRDefault="009E79CC">
      <w:pPr>
        <w:pStyle w:val="Nidung"/>
        <w:spacing w:before="0" w:line="240" w:lineRule="auto"/>
        <w:ind w:firstLine="0"/>
        <w:jc w:val="left"/>
      </w:pPr>
    </w:p>
    <w:p w14:paraId="0295F42E" w14:textId="77777777" w:rsidR="00464FBB" w:rsidRDefault="009E79CC">
      <w:pPr>
        <w:pStyle w:val="Chthchbng"/>
        <w:spacing w:before="0" w:after="100" w:line="269" w:lineRule="auto"/>
        <w:jc w:val="left"/>
      </w:pPr>
      <w:bookmarkStart w:id="25" w:name="_Toc243125655"/>
      <w:r>
        <w:rPr>
          <w:rFonts w:ascii="Times New Roman" w:hAnsi="Times New Roman" w:cs="Times New Roman" w:eastAsia="Times New Roman"/>
        </w:rPr>
        <w:t>Bảng 3.2 Tiền điều kiện và hậu điều kiện của các hàm</w:t>
      </w:r>
      <w:bookmarkEnd w:id="2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268"/>
        <w:gridCol w:w="2268"/>
        <w:gridCol w:w="2268"/>
        <w:gridCol w:w="2268"/>
      </w:tblGrid>
      <w:tr w:rsidR="00464FBB" w14:paraId="5B51337B" w14:textId="77777777">
        <w:trPr>
          <w:cantSplit/>
          <w:tblHeader/>
        </w:trPr>
        <w:tc>
          <w:tcPr>
            <w:tcW w:w="2268" w:type="dxa"/>
            <w:shd w:val="clear" w:color="auto" w:fill="E8EBEF"/>
            <w:vAlign w:val="center"/>
          </w:tcPr>
          <w:p w14:paraId="4DC52F39" w14:textId="77777777" w:rsidR="00464FBB" w:rsidRDefault="009E79CC">
            <w:pPr>
              <w:spacing w:after="60" w:line="259" w:lineRule="auto"/>
            </w:pPr>
            <w:r>
              <w:rPr>
                <w:rFonts w:ascii="Times New Roman" w:hAnsi="Times New Roman" w:cs="Times New Roman" w:eastAsia="Times New Roman"/>
                <w:b/>
              </w:rPr>
              <w:t>Hàm và chữ ký</w:t>
            </w:r>
          </w:p>
        </w:tc>
        <w:tc>
          <w:tcPr>
            <w:tcW w:w="2268" w:type="dxa"/>
            <w:shd w:val="clear" w:color="auto" w:fill="E8EBEF"/>
            <w:vAlign w:val="center"/>
          </w:tcPr>
          <w:p w14:paraId="20B1857D" w14:textId="77777777" w:rsidR="00464FBB" w:rsidRDefault="009E79CC">
            <w:pPr>
              <w:spacing w:after="60" w:line="259" w:lineRule="auto"/>
            </w:pPr>
            <w:r>
              <w:rPr>
                <w:rFonts w:ascii="Times New Roman" w:hAnsi="Times New Roman" w:cs="Times New Roman" w:eastAsia="Times New Roman"/>
                <w:b/>
              </w:rPr>
              <w:t>Tiền điều kiện</w:t>
            </w:r>
          </w:p>
        </w:tc>
        <w:tc>
          <w:tcPr>
            <w:tcW w:w="2268" w:type="dxa"/>
            <w:shd w:val="clear" w:color="auto" w:fill="E8EBEF"/>
            <w:vAlign w:val="center"/>
          </w:tcPr>
          <w:p w14:paraId="555AC67B" w14:textId="77777777" w:rsidR="00464FBB" w:rsidRDefault="009E79CC">
            <w:pPr>
              <w:spacing w:after="60" w:line="259" w:lineRule="auto"/>
            </w:pPr>
            <w:r>
              <w:rPr>
                <w:rFonts w:ascii="Times New Roman" w:hAnsi="Times New Roman" w:cs="Times New Roman" w:eastAsia="Times New Roman"/>
                <w:b/>
              </w:rPr>
              <w:t>Hậu điều kiện</w:t>
            </w:r>
          </w:p>
        </w:tc>
        <w:tc>
          <w:tcPr>
            <w:tcW w:w="2268" w:type="dxa"/>
            <w:shd w:val="clear" w:color="auto" w:fill="E8EBEF"/>
            <w:vAlign w:val="center"/>
          </w:tcPr>
          <w:p w14:paraId="167D2DC2" w14:textId="77777777" w:rsidR="00464FBB" w:rsidRDefault="009E79CC">
            <w:pPr>
              <w:spacing w:after="60" w:line="259" w:lineRule="auto"/>
            </w:pPr>
            <w:r>
              <w:rPr>
                <w:rFonts w:ascii="Times New Roman" w:hAnsi="Times New Roman" w:cs="Times New Roman" w:eastAsia="Times New Roman"/>
                <w:b/>
              </w:rPr>
              <w:t>Lỗi hoặc trường hợp đặc biệt</w:t>
            </w:r>
          </w:p>
        </w:tc>
      </w:tr>
      <w:tr w:rsidR="00464FBB" w14:paraId="757C6955" w14:textId="77777777">
        <w:trPr>
          <w:cantSplit/>
        </w:trPr>
        <w:tc>
          <w:tcPr>
            <w:tcW w:w="2268" w:type="dxa"/>
            <w:vAlign w:val="center"/>
          </w:tcPr>
          <w:p w14:paraId="5530E4E0" w14:textId="77777777" w:rsidR="00464FBB" w:rsidRDefault="009E79CC">
            <w:pPr>
              <w:spacing w:after="60" w:line="259" w:lineRule="auto"/>
            </w:pPr>
            <w:r>
              <w:rPr>
                <w:rFonts w:ascii="Times New Roman" w:hAnsi="Times New Roman" w:cs="Times New Roman" w:eastAsia="Times New Roman"/>
              </w:rPr>
              <w:t>tim_min_doan(a, l, r)</w:t>
            </w:r>
          </w:p>
        </w:tc>
        <w:tc>
          <w:tcPr>
            <w:tcW w:w="2268" w:type="dxa"/>
            <w:vAlign w:val="center"/>
          </w:tcPr>
          <w:p w14:paraId="4FC9547E" w14:textId="77777777" w:rsidR="00464FBB" w:rsidRDefault="009E79CC">
            <w:pPr>
              <w:spacing w:after="60" w:line="259" w:lineRule="auto"/>
            </w:pPr>
            <w:r>
              <w:rPr>
                <w:rFonts w:ascii="Times New Roman" w:hAnsi="Times New Roman" w:cs="Times New Roman" w:eastAsia="Times New Roman"/>
              </w:rPr>
              <w:t>1 ≤ l ≤ r ≤ n</w:t>
            </w:r>
          </w:p>
        </w:tc>
        <w:tc>
          <w:tcPr>
            <w:tcW w:w="2268" w:type="dxa"/>
            <w:vAlign w:val="center"/>
          </w:tcPr>
          <w:p w14:paraId="79BB4DEC" w14:textId="77777777" w:rsidR="00464FBB" w:rsidRDefault="009E79CC">
            <w:pPr>
              <w:spacing w:after="60" w:line="259" w:lineRule="auto"/>
            </w:pPr>
            <w:r>
              <w:rPr>
                <w:rFonts w:ascii="Times New Roman" w:hAnsi="Times New Roman" w:cs="Times New Roman" w:eastAsia="Times New Roman"/>
              </w:rPr>
              <w:t>Trả min_idx: a[min_idx] ≤ a[j]</w:t>
            </w:r>
          </w:p>
        </w:tc>
        <w:tc>
          <w:tcPr>
            <w:tcW w:w="2268" w:type="dxa"/>
            <w:vAlign w:val="center"/>
          </w:tcPr>
          <w:p w14:paraId="21A94302" w14:textId="77777777" w:rsidR="00464FBB" w:rsidRDefault="009E79CC">
            <w:pPr>
              <w:spacing w:after="60" w:line="259" w:lineRule="auto"/>
            </w:pPr>
            <w:r>
              <w:rPr>
                <w:rFonts w:ascii="Times New Roman" w:hAnsi="Times New Roman" w:cs="Times New Roman" w:eastAsia="Times New Roman"/>
              </w:rPr>
              <w:t>l &gt; r ném ArgumentError</w:t>
            </w:r>
          </w:p>
        </w:tc>
      </w:tr>
      <w:tr w:rsidR="00464FBB" w14:paraId="5B861F81" w14:textId="77777777">
        <w:trPr>
          <w:cantSplit/>
        </w:trPr>
        <w:tc>
          <w:tcPr>
            <w:tcW w:w="2268" w:type="dxa"/>
            <w:vAlign w:val="center"/>
          </w:tcPr>
          <w:p w14:paraId="40E1D844" w14:textId="77777777" w:rsidR="00464FBB" w:rsidRDefault="009E79CC">
            <w:pPr>
              <w:spacing w:after="60" w:line="259" w:lineRule="auto"/>
            </w:pPr>
            <w:r>
              <w:rPr>
                <w:rFonts w:ascii="Times New Roman" w:hAnsi="Times New Roman" w:cs="Times New Roman" w:eastAsia="Times New Roman"/>
              </w:rPr>
              <w:t>sap_xep_lua_chon(a)</w:t>
            </w:r>
          </w:p>
        </w:tc>
        <w:tc>
          <w:tcPr>
            <w:tcW w:w="2268" w:type="dxa"/>
            <w:vAlign w:val="center"/>
          </w:tcPr>
          <w:p w14:paraId="3332823E" w14:textId="77777777" w:rsidR="00464FBB" w:rsidRDefault="009E79CC">
            <w:pPr>
              <w:spacing w:after="60" w:line="259" w:lineRule="auto"/>
            </w:pPr>
            <w:r>
              <w:rPr>
                <w:rFonts w:ascii="Times New Roman" w:hAnsi="Times New Roman" w:cs="Times New Roman" w:eastAsia="Times New Roman"/>
              </w:rPr>
              <w:t>a hợp lệ</w:t>
            </w:r>
          </w:p>
        </w:tc>
        <w:tc>
          <w:tcPr>
            <w:tcW w:w="2268" w:type="dxa"/>
            <w:vAlign w:val="center"/>
          </w:tcPr>
          <w:p w14:paraId="33BB60B0" w14:textId="77777777" w:rsidR="00464FBB" w:rsidRDefault="009E79CC">
            <w:pPr>
              <w:spacing w:after="60" w:line="259" w:lineRule="auto"/>
            </w:pPr>
            <w:r>
              <w:rPr>
                <w:rFonts w:ascii="Times New Roman" w:hAnsi="Times New Roman" w:cs="Times New Roman" w:eastAsia="Times New Roman"/>
              </w:rPr>
              <w:t>mang tăng; so_sanh = n(n-1)/2; so_doi ≤ n-1</w:t>
            </w:r>
          </w:p>
        </w:tc>
        <w:tc>
          <w:tcPr>
            <w:tcW w:w="2268" w:type="dxa"/>
            <w:vAlign w:val="center"/>
          </w:tcPr>
          <w:p w14:paraId="36790373" w14:textId="77777777" w:rsidR="00464FBB" w:rsidRDefault="009E79CC">
            <w:pPr>
              <w:spacing w:after="60" w:line="259" w:lineRule="auto"/>
            </w:pPr>
            <w:r>
              <w:rPr>
                <w:rFonts w:ascii="Times New Roman" w:hAnsi="Times New Roman" w:cs="Times New Roman" w:eastAsia="Times New Roman"/>
              </w:rPr>
              <w:t>Không đổi a gốc (dùng bản sao)</w:t>
            </w:r>
          </w:p>
        </w:tc>
      </w:tr>
      <w:tr w:rsidR="00464FBB" w14:paraId="14D38EA7" w14:textId="77777777">
        <w:trPr>
          <w:cantSplit/>
        </w:trPr>
        <w:tc>
          <w:tcPr>
            <w:tcW w:w="2268" w:type="dxa"/>
            <w:vAlign w:val="center"/>
          </w:tcPr>
          <w:p w14:paraId="437371B4" w14:textId="77777777" w:rsidR="00464FBB" w:rsidRDefault="009E79CC">
            <w:pPr>
              <w:spacing w:after="60" w:line="259" w:lineRule="auto"/>
            </w:pPr>
            <w:r>
              <w:rPr>
                <w:rFonts w:ascii="Times New Roman" w:hAnsi="Times New Roman" w:cs="Times New Roman" w:eastAsia="Times New Roman"/>
              </w:rPr>
              <w:t>kiem_tra_dau_vao(a)</w:t>
            </w:r>
          </w:p>
        </w:tc>
        <w:tc>
          <w:tcPr>
            <w:tcW w:w="2268" w:type="dxa"/>
            <w:vAlign w:val="center"/>
          </w:tcPr>
          <w:p w14:paraId="3EDDD810" w14:textId="77777777" w:rsidR="00464FBB" w:rsidRDefault="009E79CC">
            <w:pPr>
              <w:spacing w:after="60" w:line="259" w:lineRule="auto"/>
            </w:pPr>
            <w:r>
              <w:rPr>
                <w:rFonts w:ascii="Times New Roman" w:hAnsi="Times New Roman" w:cs="Times New Roman" w:eastAsia="Times New Roman"/>
              </w:rPr>
              <w:t>a bất kỳ</w:t>
            </w:r>
          </w:p>
        </w:tc>
        <w:tc>
          <w:tcPr>
            <w:tcW w:w="2268" w:type="dxa"/>
            <w:vAlign w:val="center"/>
          </w:tcPr>
          <w:p w14:paraId="5FB6B733" w14:textId="77777777" w:rsidR="00464FBB" w:rsidRDefault="009E79CC">
            <w:pPr>
              <w:spacing w:after="60" w:line="259" w:lineRule="auto"/>
            </w:pPr>
            <w:r>
              <w:rPr>
                <w:rFonts w:ascii="Times New Roman" w:hAnsi="Times New Roman" w:cs="Times New Roman" w:eastAsia="Times New Roman"/>
              </w:rPr>
              <w:t>true khi hợp lệ</w:t>
            </w:r>
          </w:p>
        </w:tc>
        <w:tc>
          <w:tcPr>
            <w:tcW w:w="2268" w:type="dxa"/>
            <w:vAlign w:val="center"/>
          </w:tcPr>
          <w:p w14:paraId="7F9F141D" w14:textId="77777777" w:rsidR="00464FBB" w:rsidRDefault="009E79CC">
            <w:pPr>
              <w:spacing w:after="60" w:line="259" w:lineRule="auto"/>
            </w:pPr>
            <w:r>
              <w:rPr>
                <w:rFonts w:ascii="Times New Roman" w:hAnsi="Times New Roman" w:cs="Times New Roman" w:eastAsia="Times New Roman"/>
              </w:rPr>
              <w:t>Ném ArgumentError khi vi phạm</w:t>
            </w:r>
          </w:p>
        </w:tc>
      </w:tr>
      <w:tr>
        <w:tc>
          <w:tcPr>
            <w:tcW w:type="dxa" w:w="2268"/>
          </w:tcPr>
          <w:p>
            <w:r>
              <w:rPr>
                <w:rFonts w:ascii="Times New Roman" w:hAnsi="Times New Roman" w:cs="Times New Roman" w:eastAsia="Times New Roman"/>
              </w:rPr>
              <w:t>sap_xep_doi_cho(a)</w:t>
            </w:r>
          </w:p>
        </w:tc>
        <w:tc>
          <w:tcPr>
            <w:tcW w:type="dxa" w:w="2268"/>
          </w:tcPr>
          <w:p>
            <w:r>
              <w:rPr>
                <w:rFonts w:ascii="Times New Roman" w:hAnsi="Times New Roman" w:cs="Times New Roman" w:eastAsia="Times New Roman"/>
              </w:rPr>
              <w:t>a hợp lệ</w:t>
            </w:r>
          </w:p>
        </w:tc>
        <w:tc>
          <w:tcPr>
            <w:tcW w:type="dxa" w:w="2268"/>
          </w:tcPr>
          <w:p>
            <w:r>
              <w:rPr>
                <w:rFonts w:ascii="Times New Roman" w:hAnsi="Times New Roman" w:cs="Times New Roman" w:eastAsia="Times New Roman"/>
              </w:rPr>
              <w:t>mang tăng; cùng so_sanh, so_doi nhiều hơn</w:t>
            </w:r>
          </w:p>
        </w:tc>
        <w:tc>
          <w:tcPr>
            <w:tcW w:type="dxa" w:w="2268"/>
          </w:tcPr>
          <w:p>
            <w:r>
              <w:rPr>
                <w:rFonts w:ascii="Times New Roman" w:hAnsi="Times New Roman" w:cs="Times New Roman" w:eastAsia="Times New Roman"/>
              </w:rPr>
              <w:t>Đối chứng số đổi chỗ</w:t>
            </w:r>
          </w:p>
        </w:tc>
      </w:tr>
    </w:tbl>
    <w:p w14:paraId="110242B3" w14:textId="77777777" w:rsidR="009E79CC" w:rsidRDefault="009E79CC">
      <w:pPr>
        <w:pStyle w:val="Heading2"/>
      </w:pPr>
      <w:bookmarkStart w:id="26" w:name="_Toc243125626"/>
      <w:r>
        <w:rPr>
          <w:rFonts w:ascii="Times New Roman" w:hAnsi="Times New Roman" w:cs="Times New Roman" w:eastAsia="Times New Roman"/>
        </w:rPr>
        <w:t>3.3. Thuật toán và mã nguồn chính</w:t>
      </w:r>
      <w:bookmarkEnd w:id="26"/>
    </w:p>
    <w:p w14:paraId="1EC57711" w14:textId="77777777" w:rsidR="009E79CC" w:rsidRDefault="009E79CC">
      <w:pPr>
        <w:pStyle w:val="Heading3"/>
      </w:pPr>
      <w:r>
        <w:rPr>
          <w:rFonts w:ascii="Times New Roman" w:hAnsi="Times New Roman" w:cs="Times New Roman" w:eastAsia="Times New Roman"/>
        </w:rPr>
        <w:t>3.3.1. Giả mã theo cài đặt</w:t>
      </w:r>
    </w:p>
    <w:p w14:paraId="187576D5" w14:textId="77777777" w:rsidR="009E79CC" w:rsidRDefault="009E79CC">
      <w:pPr>
        <w:pStyle w:val="Mngun"/>
        <w:spacing w:before="120" w:after="120"/>
        <w:ind w:left="0" w:right="0" w:firstLine="0"/>
        <w:jc w:val="left"/>
      </w:pPr>
      <w:r>
        <w:rPr>
          <w:rFonts w:ascii="Consolas" w:hAnsi="Consolas" w:cs="Consolas" w:eastAsia="Consolas"/>
          <w:sz w:val="20"/>
          <w:szCs w:val="20"/>
        </w:rPr>
        <w:t>Giả mã sap_xep_lua_chon:</w:t>
        <w:br/>
        <w:t xml:space="preserve">  b = copy(a); so_sanh = 0; so_doi = 0; min_moi_luot = []</w:t>
        <w:br/>
        <w:t xml:space="preserve">  for i = 1 .. n-1</w:t>
        <w:br/>
        <w:t xml:space="preserve">      min_idx = i</w:t>
        <w:br/>
        <w:t xml:space="preserve">      for j = i+1 .. n</w:t>
        <w:br/>
        <w:t xml:space="preserve">          so_sanh += 1</w:t>
        <w:br/>
        <w:t xml:space="preserve">          if b[j] &lt; b[min_idx]: min_idx = j</w:t>
        <w:br/>
        <w:t xml:space="preserve">      push!(min_moi_luot, min_idx)</w:t>
        <w:br/>
        <w:t xml:space="preserve">      if min_idx != i: hoán đổi b[i], b[min_idx]; so_doi += 1</w:t>
        <w:br/>
        <w:t xml:space="preserve">  return (b, so_sanh, so_doi, min_moi_luot)</w:t>
      </w:r>
    </w:p>
    <w:p w14:paraId="13310C93" w14:textId="77777777" w:rsidR="009E79CC" w:rsidRDefault="009E79CC">
      <w:pPr>
        <w:pStyle w:val="Heading3"/>
      </w:pPr>
      <w:r>
        <w:rPr>
          <w:rFonts w:ascii="Times New Roman" w:hAnsi="Times New Roman" w:cs="Times New Roman" w:eastAsia="Times New Roman"/>
        </w:rPr>
        <w:t>3.3.2. Đoạn mã và giải thích</w:t>
      </w:r>
    </w:p>
    <w:p w14:paraId="5BBC1EAB" w14:textId="77777777" w:rsidR="009E79CC" w:rsidRDefault="009E79CC">
      <w:pPr>
        <w:pStyle w:val="Nidung"/>
      </w:pPr>
      <w:r>
        <w:rPr>
          <w:rFonts w:ascii="Times New Roman" w:hAnsi="Times New Roman" w:cs="Times New Roman" w:eastAsia="Times New Roman"/>
        </w:rPr>
        <w:t xml:space="preserve">Đoạn mã quyết định nằm trong src/DT011.jl: hai vòng lặp lồng nhau, vòng ngoài chọn i, vòng trong quét tìm min. Phép hoán đổi chỉ xảy ra sau khi quét xong và chỉ khi min_idx != i, đảm bảo không tính phép đổi một ô với chính nó. Permalink tại commit C ghi ở Bảng 4.5.</w:t>
      </w:r>
    </w:p>
    <w:p>
      <w:pPr>
        <w:keepNext/>
        <w:keepLines/>
        <w:spacing w:before="0" w:after="0" w:line="240" w:lineRule="auto"/>
        <w:ind w:left="340" w:firstLine="0"/>
      </w:pPr>
      <w:r>
        <w:rPr>
          <w:rFonts w:ascii="Consolas" w:hAnsi="Consolas"/>
          <w:sz w:val="18"/>
        </w:rPr>
        <w:t xml:space="preserve">    i = 0</w:t>
      </w:r>
    </w:p>
    <w:p>
      <w:pPr>
        <w:keepNext/>
        <w:keepLines/>
        <w:spacing w:before="0" w:after="0" w:line="240" w:lineRule="auto"/>
        <w:ind w:left="340" w:firstLine="0"/>
      </w:pPr>
      <w:r>
        <w:rPr>
          <w:rFonts w:ascii="Consolas" w:hAnsi="Consolas"/>
          <w:sz w:val="18"/>
        </w:rPr>
        <w:t xml:space="preserve">    while i &lt; n - 1</w:t>
      </w:r>
    </w:p>
    <w:p>
      <w:pPr>
        <w:keepNext/>
        <w:keepLines/>
        <w:spacing w:before="0" w:after="0" w:line="240" w:lineRule="auto"/>
        <w:ind w:left="340" w:firstLine="0"/>
      </w:pPr>
      <w:r>
        <w:rPr>
          <w:rFonts w:ascii="Consolas" w:hAnsi="Consolas"/>
          <w:sz w:val="18"/>
        </w:rPr>
        <w:t xml:space="preserve">        i += 1</w:t>
      </w:r>
    </w:p>
    <w:p>
      <w:pPr>
        <w:keepNext/>
        <w:keepLines/>
        <w:spacing w:before="0" w:after="0" w:line="240" w:lineRule="auto"/>
        <w:ind w:left="340" w:firstLine="0"/>
      </w:pPr>
      <w:r>
        <w:rPr>
          <w:rFonts w:ascii="Consolas" w:hAnsi="Consolas"/>
          <w:sz w:val="18"/>
        </w:rPr>
        <w:t xml:space="preserve">        chon = i</w:t>
      </w:r>
    </w:p>
    <w:p>
      <w:pPr>
        <w:keepNext/>
        <w:keepLines/>
        <w:spacing w:before="0" w:after="0" w:line="240" w:lineRule="auto"/>
        <w:ind w:left="340" w:firstLine="0"/>
      </w:pPr>
      <w:r>
        <w:rPr>
          <w:rFonts w:ascii="Consolas" w:hAnsi="Consolas"/>
          <w:sz w:val="18"/>
        </w:rPr>
        <w:t xml:space="preserve">        j = i</w:t>
      </w:r>
    </w:p>
    <w:p>
      <w:pPr>
        <w:keepNext/>
        <w:keepLines/>
        <w:spacing w:before="0" w:after="0" w:line="240" w:lineRule="auto"/>
        <w:ind w:left="340" w:firstLine="0"/>
      </w:pPr>
      <w:r>
        <w:rPr>
          <w:rFonts w:ascii="Consolas" w:hAnsi="Consolas"/>
          <w:sz w:val="18"/>
        </w:rPr>
        <w:t xml:space="preserve">        while j &lt; n</w:t>
      </w:r>
    </w:p>
    <w:p>
      <w:pPr>
        <w:keepNext/>
        <w:keepLines/>
        <w:spacing w:before="0" w:after="0" w:line="240" w:lineRule="auto"/>
        <w:ind w:left="340" w:firstLine="0"/>
      </w:pPr>
      <w:r>
        <w:rPr>
          <w:rFonts w:ascii="Consolas" w:hAnsi="Consolas"/>
          <w:sz w:val="18"/>
        </w:rPr>
        <w:t xml:space="preserve">            j += 1</w:t>
      </w:r>
    </w:p>
    <w:p>
      <w:pPr>
        <w:keepNext/>
        <w:keepLines/>
        <w:spacing w:before="0" w:after="0" w:line="240" w:lineRule="auto"/>
        <w:ind w:left="340" w:firstLine="0"/>
      </w:pPr>
      <w:r>
        <w:rPr>
          <w:rFonts w:ascii="Consolas" w:hAnsi="Consolas"/>
          <w:sz w:val="18"/>
        </w:rPr>
        <w:t xml:space="preserve">            so_sanh += 1</w:t>
      </w:r>
    </w:p>
    <w:p>
      <w:pPr>
        <w:keepNext/>
        <w:keepLines/>
        <w:spacing w:before="0" w:after="0" w:line="240" w:lineRule="auto"/>
        <w:ind w:left="340" w:firstLine="0"/>
      </w:pPr>
      <w:r>
        <w:rPr>
          <w:rFonts w:ascii="Consolas" w:hAnsi="Consolas"/>
          <w:sz w:val="18"/>
        </w:rPr>
        <w:t xml:space="preserve">            if giam ? (b[j] &gt; b[chon]) : (b[j] &lt; b[chon])</w:t>
      </w:r>
    </w:p>
    <w:p>
      <w:pPr>
        <w:keepNext/>
        <w:keepLines/>
        <w:spacing w:before="0" w:after="0" w:line="240" w:lineRule="auto"/>
        <w:ind w:left="340" w:firstLine="0"/>
      </w:pPr>
      <w:r>
        <w:rPr>
          <w:rFonts w:ascii="Consolas" w:hAnsi="Consolas"/>
          <w:sz w:val="18"/>
        </w:rPr>
        <w:t xml:space="preserve">                chon = j</w:t>
      </w:r>
    </w:p>
    <w:p>
      <w:pPr>
        <w:keepNext/>
        <w:keepLines/>
        <w:spacing w:before="0" w:after="0" w:line="240" w:lineRule="auto"/>
        <w:ind w:left="340" w:firstLine="0"/>
      </w:pPr>
      <w:r>
        <w:rPr>
          <w:rFonts w:ascii="Consolas" w:hAnsi="Consolas"/>
          <w:sz w:val="18"/>
        </w:rPr>
        <w:t xml:space="preserve">            end</w:t>
      </w:r>
    </w:p>
    <w:p>
      <w:pPr>
        <w:keepNext/>
        <w:keepLines/>
        <w:spacing w:before="0" w:after="0" w:line="240" w:lineRule="auto"/>
        <w:ind w:left="340" w:firstLine="0"/>
      </w:pPr>
      <w:r>
        <w:rPr>
          <w:rFonts w:ascii="Consolas" w:hAnsi="Consolas"/>
          <w:sz w:val="18"/>
        </w:rPr>
        <w:t xml:space="preserve">        end</w:t>
      </w:r>
    </w:p>
    <w:p>
      <w:pPr>
        <w:keepNext/>
        <w:keepLines/>
        <w:spacing w:before="0" w:after="0" w:line="240" w:lineRule="auto"/>
        <w:ind w:left="340" w:firstLine="0"/>
      </w:pPr>
      <w:r>
        <w:rPr>
          <w:rFonts w:ascii="Consolas" w:hAnsi="Consolas"/>
          <w:sz w:val="18"/>
        </w:rPr>
        <w:t xml:space="preserve">        if chon != i</w:t>
      </w:r>
    </w:p>
    <w:p>
      <w:pPr>
        <w:keepNext/>
        <w:keepLines/>
        <w:spacing w:before="0" w:after="0" w:line="240" w:lineRule="auto"/>
        <w:ind w:left="340" w:firstLine="0"/>
      </w:pPr>
      <w:r>
        <w:rPr>
          <w:rFonts w:ascii="Consolas" w:hAnsi="Consolas"/>
          <w:sz w:val="18"/>
        </w:rPr>
        <w:t xml:space="preserve">            b[i], b[chon] = b[chon], b[i]</w:t>
      </w:r>
    </w:p>
    <w:p>
      <w:pPr>
        <w:keepNext/>
        <w:keepLines/>
        <w:spacing w:before="0" w:after="0" w:line="240" w:lineRule="auto"/>
        <w:ind w:left="340" w:firstLine="0"/>
      </w:pPr>
      <w:r>
        <w:rPr>
          <w:rFonts w:ascii="Consolas" w:hAnsi="Consolas"/>
          <w:sz w:val="18"/>
        </w:rPr>
        <w:t xml:space="preserve">            so_doi += 1</w:t>
      </w:r>
    </w:p>
    <w:p>
      <w:pPr>
        <w:keepNext/>
        <w:keepLines/>
        <w:spacing w:before="0" w:after="0" w:line="240" w:lineRule="auto"/>
        <w:ind w:left="340" w:firstLine="0"/>
      </w:pPr>
      <w:r>
        <w:rPr>
          <w:rFonts w:ascii="Consolas" w:hAnsi="Consolas"/>
          <w:sz w:val="18"/>
        </w:rPr>
        <w:t xml:space="preserve">        end</w:t>
      </w:r>
    </w:p>
    <w:p>
      <w:pPr>
        <w:keepLines/>
        <w:spacing w:before="0" w:after="0" w:line="240" w:lineRule="auto"/>
        <w:ind w:left="340" w:firstLine="0"/>
      </w:pPr>
      <w:r>
        <w:rPr>
          <w:rFonts w:ascii="Consolas" w:hAnsi="Consolas"/>
          <w:sz w:val="18"/>
        </w:rPr>
        <w:t xml:space="preserve">    end</w:t>
      </w:r>
    </w:p>
    <w:p w14:paraId="7CE0A529" w14:textId="77777777" w:rsidR="009E79CC" w:rsidRDefault="009E79CC">
      <w:pPr>
        <w:pStyle w:val="Heading3"/>
      </w:pPr>
      <w:r>
        <w:rPr>
          <w:rFonts w:ascii="Times New Roman" w:hAnsi="Times New Roman" w:cs="Times New Roman" w:eastAsia="Times New Roman"/>
        </w:rPr>
        <w:t>3.3.3. Xử lý tình huống đặc biệt</w:t>
      </w:r>
    </w:p>
    <w:p w14:paraId="512D0B15" w14:textId="77777777" w:rsidR="009E79CC" w:rsidRDefault="009E79CC">
      <w:pPr>
        <w:pStyle w:val="Nidung"/>
      </w:pPr>
      <w:r>
        <w:rPr>
          <w:rFonts w:ascii="Times New Roman" w:hAnsi="Times New Roman" w:cs="Times New Roman" w:eastAsia="Times New Roman"/>
        </w:rPr>
        <w:t>Tình huống đặc biệt: n = 0, 1 thì vòng ngoài không chạy, trả mảng gốc với 0 so sánh, 0 đổi chỗ; mảng đã tăng cho so_doi = 0; mảng toàn phần tử bằng nhau giữ nguyên; input sai bị từ chối ở kiem_tra_dau_vao trước khi vào lõi (kiểm ở Chương 4: BIEN01–BIEN03, LOI01).</w:t>
      </w:r>
    </w:p>
    <w:p w14:paraId="1E656545" w14:textId="77777777" w:rsidR="009E79CC" w:rsidRDefault="009E79CC">
      <w:pPr>
        <w:pStyle w:val="Heading2"/>
      </w:pPr>
      <w:bookmarkStart w:id="27" w:name="_Toc243125627"/>
      <w:r>
        <w:rPr>
          <w:rFonts w:ascii="Times New Roman" w:hAnsi="Times New Roman" w:cs="Times New Roman" w:eastAsia="Times New Roman"/>
        </w:rPr>
        <w:t>3.4. Lần vết ví dụ nhỏ</w:t>
      </w:r>
      <w:bookmarkEnd w:id="27"/>
    </w:p>
    <w:p w14:paraId="32EADC10" w14:textId="77777777" w:rsidR="009E79CC" w:rsidRDefault="009E79CC">
      <w:pPr>
        <w:pStyle w:val="Nidung"/>
      </w:pPr>
      <w:r>
        <w:rPr>
          <w:rFonts w:ascii="Times New Roman" w:hAnsi="Times New Roman" w:cs="Times New Roman" w:eastAsia="Times New Roman"/>
        </w:rPr>
        <w:t>Ca truy vết T01 dùng input của Ví dụ 1: a = [8,3,5,1,9,2], expected [1,2,3,5,8,9].</w:t>
      </w:r>
    </w:p>
    <w:p w14:paraId="66387563" w14:textId="77777777" w:rsidR="009E79CC" w:rsidRDefault="009E79CC">
      <w:pPr>
        <w:pStyle w:val="Chthchbng"/>
        <w:spacing w:before="80" w:after="100" w:line="269" w:lineRule="auto"/>
      </w:pPr>
      <w:bookmarkStart w:id="28" w:name="_Toc243125656"/>
      <w:r>
        <w:rPr>
          <w:rFonts w:ascii="Times New Roman" w:hAnsi="Times New Roman" w:cs="Times New Roman" w:eastAsia="Times New Roman"/>
        </w:rPr>
        <w:t>Bảng 3.3 Truy vết ca T01 (VD01)</w:t>
      </w:r>
      <w:bookmarkEnd w:id="2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850"/>
        <w:gridCol w:w="1984"/>
        <w:gridCol w:w="2268"/>
        <w:gridCol w:w="1984"/>
        <w:gridCol w:w="1984"/>
      </w:tblGrid>
      <w:tr w:rsidR="00162515" w14:paraId="5A04D607" w14:textId="77777777">
        <w:trPr>
          <w:cantSplit/>
          <w:tblHeader/>
        </w:trPr>
        <w:tc>
          <w:tcPr>
            <w:tcW w:w="850" w:type="dxa"/>
            <w:shd w:val="clear" w:color="auto" w:fill="E8EBEF"/>
            <w:vAlign w:val="center"/>
          </w:tcPr>
          <w:p w14:paraId="1EFC5632" w14:textId="77777777" w:rsidR="009E79CC" w:rsidRDefault="009E79CC">
            <w:pPr>
              <w:spacing w:after="40" w:line="252" w:lineRule="auto"/>
              <w:jc w:val="center"/>
            </w:pPr>
            <w:r>
              <w:rPr>
                <w:rFonts w:ascii="Times New Roman" w:hAnsi="Times New Roman" w:cs="Times New Roman" w:eastAsia="Times New Roman"/>
                <w:b/>
              </w:rPr>
              <w:t>Bước</w:t>
            </w:r>
          </w:p>
        </w:tc>
        <w:tc>
          <w:tcPr>
            <w:tcW w:w="1984" w:type="dxa"/>
            <w:shd w:val="clear" w:color="auto" w:fill="E8EBEF"/>
            <w:vAlign w:val="center"/>
          </w:tcPr>
          <w:p w14:paraId="51837FF9" w14:textId="77777777" w:rsidR="009E79CC" w:rsidRDefault="009E79CC">
            <w:pPr>
              <w:spacing w:after="40" w:line="252" w:lineRule="auto"/>
            </w:pPr>
            <w:r>
              <w:rPr>
                <w:rFonts w:ascii="Times New Roman" w:hAnsi="Times New Roman" w:cs="Times New Roman" w:eastAsia="Times New Roman"/>
                <w:b/>
              </w:rPr>
              <w:t>Thao tác</w:t>
            </w:r>
          </w:p>
        </w:tc>
        <w:tc>
          <w:tcPr>
            <w:tcW w:w="2268" w:type="dxa"/>
            <w:shd w:val="clear" w:color="auto" w:fill="E8EBEF"/>
            <w:vAlign w:val="center"/>
          </w:tcPr>
          <w:p w14:paraId="3CD15C0F" w14:textId="77777777" w:rsidR="009E79CC" w:rsidRDefault="009E79CC">
            <w:pPr>
              <w:spacing w:after="40" w:line="252" w:lineRule="auto"/>
            </w:pPr>
            <w:r>
              <w:rPr>
                <w:rFonts w:ascii="Times New Roman" w:hAnsi="Times New Roman" w:cs="Times New Roman" w:eastAsia="Times New Roman"/>
                <w:b/>
              </w:rPr>
              <w:t>Trạng thái trước</w:t>
            </w:r>
          </w:p>
        </w:tc>
        <w:tc>
          <w:tcPr>
            <w:tcW w:w="1984" w:type="dxa"/>
            <w:shd w:val="clear" w:color="auto" w:fill="E8EBEF"/>
            <w:vAlign w:val="center"/>
          </w:tcPr>
          <w:p w14:paraId="46C574CE" w14:textId="77777777" w:rsidR="009E79CC" w:rsidRDefault="009E79CC">
            <w:pPr>
              <w:spacing w:after="40" w:line="252" w:lineRule="auto"/>
            </w:pPr>
            <w:r>
              <w:rPr>
                <w:rFonts w:ascii="Times New Roman" w:hAnsi="Times New Roman" w:cs="Times New Roman" w:eastAsia="Times New Roman"/>
                <w:b/>
              </w:rPr>
              <w:t>Trạng thái sau</w:t>
            </w:r>
          </w:p>
        </w:tc>
        <w:tc>
          <w:tcPr>
            <w:tcW w:w="1984" w:type="dxa"/>
            <w:shd w:val="clear" w:color="auto" w:fill="E8EBEF"/>
            <w:vAlign w:val="center"/>
          </w:tcPr>
          <w:p w14:paraId="201ED602" w14:textId="77777777" w:rsidR="009E79CC" w:rsidRDefault="009E79CC">
            <w:pPr>
              <w:spacing w:after="40" w:line="252" w:lineRule="auto"/>
            </w:pPr>
            <w:r>
              <w:rPr>
                <w:rFonts w:ascii="Times New Roman" w:hAnsi="Times New Roman" w:cs="Times New Roman" w:eastAsia="Times New Roman"/>
                <w:b/>
              </w:rPr>
              <w:t>Giải thích</w:t>
            </w:r>
          </w:p>
        </w:tc>
      </w:tr>
      <w:tr w:rsidR="00162515" w14:paraId="522B6039" w14:textId="77777777">
        <w:trPr>
          <w:cantSplit/>
        </w:trPr>
        <w:tc>
          <w:tcPr>
            <w:tcW w:w="850" w:type="dxa"/>
            <w:vAlign w:val="center"/>
          </w:tcPr>
          <w:p w14:paraId="0693B971" w14:textId="77777777" w:rsidR="009E79CC" w:rsidRDefault="009E79CC">
            <w:pPr>
              <w:spacing w:after="40" w:line="252" w:lineRule="auto"/>
              <w:jc w:val="center"/>
            </w:pPr>
            <w:r>
              <w:rPr>
                <w:rFonts w:ascii="Times New Roman" w:hAnsi="Times New Roman" w:cs="Times New Roman" w:eastAsia="Times New Roman"/>
              </w:rPr>
              <w:t>Khởi tạo</w:t>
            </w:r>
          </w:p>
        </w:tc>
        <w:tc>
          <w:tcPr>
            <w:tcW w:w="1984" w:type="dxa"/>
            <w:vAlign w:val="center"/>
          </w:tcPr>
          <w:p w14:paraId="6C3DD0EE" w14:textId="77777777" w:rsidR="009E79CC" w:rsidRDefault="009E79CC">
            <w:pPr>
              <w:spacing w:after="40" w:line="252" w:lineRule="auto"/>
            </w:pPr>
            <w:r>
              <w:rPr>
                <w:rFonts w:ascii="Times New Roman" w:hAnsi="Times New Roman" w:cs="Times New Roman" w:eastAsia="Times New Roman"/>
              </w:rPr>
              <w:t>b = copy(a)</w:t>
            </w:r>
          </w:p>
        </w:tc>
        <w:tc>
          <w:tcPr>
            <w:tcW w:w="2268" w:type="dxa"/>
            <w:vAlign w:val="center"/>
          </w:tcPr>
        </w:tc>
        <w:tc>
          <w:tcPr>
            <w:tcW w:w="1984" w:type="dxa"/>
            <w:vAlign w:val="center"/>
          </w:tcPr>
          <w:p w14:paraId="03060AA5" w14:textId="77777777" w:rsidR="009E79CC" w:rsidRDefault="009E79CC">
            <w:pPr>
              <w:spacing w:after="40" w:line="252" w:lineRule="auto"/>
            </w:pPr>
            <w:r>
              <w:rPr>
                <w:rFonts w:ascii="Times New Roman" w:hAnsi="Times New Roman" w:cs="Times New Roman" w:eastAsia="Times New Roman"/>
              </w:rPr>
              <w:t>[8,3,5,1,9,2]</w:t>
            </w:r>
          </w:p>
        </w:tc>
        <w:tc>
          <w:tcPr>
            <w:tcW w:w="1984" w:type="dxa"/>
            <w:vAlign w:val="center"/>
          </w:tcPr>
          <w:p w14:paraId="19D31723" w14:textId="77777777" w:rsidR="009E79CC" w:rsidRDefault="009E79CC">
            <w:pPr>
              <w:spacing w:after="40" w:line="252" w:lineRule="auto"/>
            </w:pPr>
            <w:r>
              <w:rPr>
                <w:rFonts w:ascii="Times New Roman" w:hAnsi="Times New Roman" w:cs="Times New Roman" w:eastAsia="Times New Roman"/>
              </w:rPr>
              <w:t>n=6, so_sanh=0, so_doi=0</w:t>
            </w:r>
          </w:p>
        </w:tc>
      </w:tr>
      <w:tr w:rsidR="00162515" w14:paraId="7873458A" w14:textId="77777777">
        <w:trPr>
          <w:cantSplit/>
        </w:trPr>
        <w:tc>
          <w:tcPr>
            <w:tcW w:w="850" w:type="dxa"/>
            <w:vAlign w:val="center"/>
          </w:tcPr>
          <w:p w14:paraId="651758A0" w14:textId="77777777" w:rsidR="009E79CC" w:rsidRDefault="009E79CC">
            <w:pPr>
              <w:spacing w:after="40" w:line="252" w:lineRule="auto"/>
              <w:jc w:val="center"/>
            </w:pPr>
            <w:r>
              <w:rPr>
                <w:rFonts w:ascii="Times New Roman" w:hAnsi="Times New Roman" w:cs="Times New Roman" w:eastAsia="Times New Roman"/>
              </w:rPr>
              <w:t>Lượt 1</w:t>
            </w:r>
          </w:p>
        </w:tc>
        <w:tc>
          <w:tcPr>
            <w:tcW w:w="1984" w:type="dxa"/>
            <w:vAlign w:val="center"/>
          </w:tcPr>
          <w:p w14:paraId="4BAFDDDF" w14:textId="77777777" w:rsidR="009E79CC" w:rsidRDefault="009E79CC">
            <w:pPr>
              <w:spacing w:after="40" w:line="252" w:lineRule="auto"/>
            </w:pPr>
            <w:r>
              <w:rPr>
                <w:rFonts w:ascii="Times New Roman" w:hAnsi="Times New Roman" w:cs="Times New Roman" w:eastAsia="Times New Roman"/>
              </w:rPr>
              <w:t>Quét [1..6], min tại 4</w:t>
            </w:r>
          </w:p>
        </w:tc>
        <w:tc>
          <w:tcPr>
            <w:tcW w:w="2268" w:type="dxa"/>
            <w:vAlign w:val="center"/>
          </w:tcPr>
          <w:p w14:paraId="34DF957F" w14:textId="77777777" w:rsidR="009E79CC" w:rsidRDefault="009E79CC">
            <w:pPr>
              <w:spacing w:after="40" w:line="252" w:lineRule="auto"/>
            </w:pPr>
            <w:r>
              <w:rPr>
                <w:rFonts w:ascii="Times New Roman" w:hAnsi="Times New Roman" w:cs="Times New Roman" w:eastAsia="Times New Roman"/>
              </w:rPr>
              <w:t>[8,3,5,1,9,2]</w:t>
            </w:r>
          </w:p>
        </w:tc>
        <w:tc>
          <w:tcPr>
            <w:tcW w:w="1984" w:type="dxa"/>
            <w:vAlign w:val="center"/>
          </w:tcPr>
          <w:p w14:paraId="0076E8AE" w14:textId="77777777" w:rsidR="009E79CC" w:rsidRDefault="009E79CC">
            <w:pPr>
              <w:spacing w:after="40" w:line="252" w:lineRule="auto"/>
            </w:pPr>
            <w:r>
              <w:rPr>
                <w:rFonts w:ascii="Times New Roman" w:hAnsi="Times New Roman" w:cs="Times New Roman" w:eastAsia="Times New Roman"/>
              </w:rPr>
              <w:t>[1,3,5,8,9,2]</w:t>
            </w:r>
          </w:p>
        </w:tc>
        <w:tc>
          <w:tcPr>
            <w:tcW w:w="1984" w:type="dxa"/>
            <w:vAlign w:val="center"/>
          </w:tcPr>
          <w:p w14:paraId="6CC90FE2" w14:textId="77777777" w:rsidR="009E79CC" w:rsidRDefault="009E79CC">
            <w:pPr>
              <w:spacing w:after="40" w:line="252" w:lineRule="auto"/>
            </w:pPr>
            <w:r>
              <w:rPr>
                <w:rFonts w:ascii="Times New Roman" w:hAnsi="Times New Roman" w:cs="Times New Roman" w:eastAsia="Times New Roman"/>
              </w:rPr>
              <w:t>Đổi a[1]&lt;-&gt;a[4] (8,1)</w:t>
            </w:r>
          </w:p>
        </w:tc>
      </w:tr>
      <w:tr w:rsidR="00162515" w14:paraId="2262E7C7" w14:textId="77777777">
        <w:trPr>
          <w:cantSplit/>
        </w:trPr>
        <w:tc>
          <w:tcPr>
            <w:tcW w:w="850" w:type="dxa"/>
            <w:vAlign w:val="center"/>
          </w:tcPr>
          <w:p w14:paraId="793FAED9" w14:textId="77777777" w:rsidR="009E79CC" w:rsidRDefault="009E79CC">
            <w:pPr>
              <w:spacing w:after="40" w:line="252" w:lineRule="auto"/>
              <w:jc w:val="center"/>
            </w:pPr>
            <w:r>
              <w:rPr>
                <w:rFonts w:ascii="Times New Roman" w:hAnsi="Times New Roman" w:cs="Times New Roman" w:eastAsia="Times New Roman"/>
              </w:rPr>
              <w:t>Lượt 2</w:t>
            </w:r>
          </w:p>
        </w:tc>
        <w:tc>
          <w:tcPr>
            <w:tcW w:w="1984" w:type="dxa"/>
            <w:vAlign w:val="center"/>
          </w:tcPr>
          <w:p w14:paraId="1B23B471" w14:textId="77777777" w:rsidR="009E79CC" w:rsidRDefault="009E79CC">
            <w:pPr>
              <w:spacing w:after="40" w:line="252" w:lineRule="auto"/>
            </w:pPr>
            <w:r>
              <w:rPr>
                <w:rFonts w:ascii="Times New Roman" w:hAnsi="Times New Roman" w:cs="Times New Roman" w:eastAsia="Times New Roman"/>
              </w:rPr>
              <w:t>Quét [2..6], min tại 6</w:t>
            </w:r>
          </w:p>
        </w:tc>
        <w:tc>
          <w:tcPr>
            <w:tcW w:w="2268" w:type="dxa"/>
            <w:vAlign w:val="center"/>
          </w:tcPr>
          <w:p w14:paraId="43CE2566" w14:textId="77777777" w:rsidR="009E79CC" w:rsidRDefault="009E79CC">
            <w:pPr>
              <w:spacing w:after="40" w:line="252" w:lineRule="auto"/>
            </w:pPr>
            <w:r>
              <w:rPr>
                <w:rFonts w:ascii="Times New Roman" w:hAnsi="Times New Roman" w:cs="Times New Roman" w:eastAsia="Times New Roman"/>
              </w:rPr>
              <w:t>[1,3,5,8,9,2]</w:t>
            </w:r>
          </w:p>
        </w:tc>
        <w:tc>
          <w:tcPr>
            <w:tcW w:w="1984" w:type="dxa"/>
            <w:vAlign w:val="center"/>
          </w:tcPr>
          <w:p w14:paraId="567D856E" w14:textId="77777777" w:rsidR="009E79CC" w:rsidRDefault="009E79CC">
            <w:pPr>
              <w:spacing w:after="40" w:line="252" w:lineRule="auto"/>
            </w:pPr>
            <w:r>
              <w:rPr>
                <w:rFonts w:ascii="Times New Roman" w:hAnsi="Times New Roman" w:cs="Times New Roman" w:eastAsia="Times New Roman"/>
              </w:rPr>
              <w:t>[1,2,5,8,9,3]</w:t>
            </w:r>
          </w:p>
        </w:tc>
        <w:tc>
          <w:tcPr>
            <w:tcW w:w="1984" w:type="dxa"/>
            <w:vAlign w:val="center"/>
          </w:tcPr>
          <w:p w14:paraId="2874C2D3" w14:textId="77777777" w:rsidR="009E79CC" w:rsidRDefault="009E79CC">
            <w:pPr>
              <w:spacing w:after="40" w:line="252" w:lineRule="auto"/>
            </w:pPr>
            <w:r>
              <w:rPr>
                <w:rFonts w:ascii="Times New Roman" w:hAnsi="Times New Roman" w:cs="Times New Roman" w:eastAsia="Times New Roman"/>
              </w:rPr>
              <w:t>Đổi a[2]&lt;-&gt;a[6] (3,2)</w:t>
            </w:r>
          </w:p>
        </w:tc>
      </w:tr>
      <w:tr w:rsidR="00162515" w14:paraId="0F61C077" w14:textId="77777777">
        <w:trPr>
          <w:cantSplit/>
        </w:trPr>
        <w:tc>
          <w:tcPr>
            <w:tcW w:w="850" w:type="dxa"/>
            <w:vAlign w:val="center"/>
          </w:tcPr>
          <w:p w14:paraId="47628FF0" w14:textId="77777777" w:rsidR="009E79CC" w:rsidRDefault="009E79CC">
            <w:pPr>
              <w:spacing w:after="40" w:line="252" w:lineRule="auto"/>
              <w:jc w:val="center"/>
            </w:pPr>
            <w:r>
              <w:rPr>
                <w:rFonts w:ascii="Times New Roman" w:hAnsi="Times New Roman" w:cs="Times New Roman" w:eastAsia="Times New Roman"/>
              </w:rPr>
              <w:t>Lượt 3</w:t>
            </w:r>
          </w:p>
        </w:tc>
        <w:tc>
          <w:tcPr>
            <w:tcW w:w="1984" w:type="dxa"/>
            <w:vAlign w:val="center"/>
          </w:tcPr>
          <w:p w14:paraId="2B38D171" w14:textId="77777777" w:rsidR="009E79CC" w:rsidRDefault="009E79CC">
            <w:pPr>
              <w:spacing w:after="40" w:line="252" w:lineRule="auto"/>
            </w:pPr>
            <w:r>
              <w:rPr>
                <w:rFonts w:ascii="Times New Roman" w:hAnsi="Times New Roman" w:cs="Times New Roman" w:eastAsia="Times New Roman"/>
              </w:rPr>
              <w:t>Quét [3..6], min tại 6</w:t>
            </w:r>
          </w:p>
        </w:tc>
        <w:tc>
          <w:tcPr>
            <w:tcW w:w="2268" w:type="dxa"/>
            <w:vAlign w:val="center"/>
          </w:tcPr>
          <w:p w14:paraId="3DC79B11" w14:textId="77777777" w:rsidR="009E79CC" w:rsidRDefault="009E79CC">
            <w:pPr>
              <w:spacing w:after="40" w:line="252" w:lineRule="auto"/>
            </w:pPr>
            <w:r>
              <w:rPr>
                <w:rFonts w:ascii="Times New Roman" w:hAnsi="Times New Roman" w:cs="Times New Roman" w:eastAsia="Times New Roman"/>
              </w:rPr>
              <w:t>[1,2,5,8,9,3]</w:t>
            </w:r>
          </w:p>
        </w:tc>
        <w:tc>
          <w:tcPr>
            <w:tcW w:w="1984" w:type="dxa"/>
            <w:vAlign w:val="center"/>
          </w:tcPr>
          <w:p w14:paraId="2D94ABCD" w14:textId="77777777" w:rsidR="009E79CC" w:rsidRDefault="009E79CC">
            <w:pPr>
              <w:spacing w:after="40" w:line="252" w:lineRule="auto"/>
            </w:pPr>
            <w:r>
              <w:rPr>
                <w:rFonts w:ascii="Times New Roman" w:hAnsi="Times New Roman" w:cs="Times New Roman" w:eastAsia="Times New Roman"/>
              </w:rPr>
              <w:t>[1,2,3,8,9,5]</w:t>
            </w:r>
          </w:p>
        </w:tc>
        <w:tc>
          <w:tcPr>
            <w:tcW w:w="1984" w:type="dxa"/>
            <w:vAlign w:val="center"/>
          </w:tcPr>
          <w:p w14:paraId="3B8F9C08" w14:textId="77777777" w:rsidR="009E79CC" w:rsidRDefault="009E79CC">
            <w:pPr>
              <w:spacing w:after="40" w:line="252" w:lineRule="auto"/>
            </w:pPr>
            <w:r>
              <w:rPr>
                <w:rFonts w:ascii="Times New Roman" w:hAnsi="Times New Roman" w:cs="Times New Roman" w:eastAsia="Times New Roman"/>
              </w:rPr>
              <w:t>Đổi a[3]&lt;-&gt;a[6] (5,3)</w:t>
            </w:r>
          </w:p>
        </w:tc>
      </w:tr>
      <w:tr>
        <w:tc>
          <w:tcPr>
            <w:tcW w:type="dxa" w:w="850"/>
          </w:tcPr>
          <w:p>
            <w:r>
              <w:rPr>
                <w:rFonts w:ascii="Times New Roman" w:hAnsi="Times New Roman" w:cs="Times New Roman" w:eastAsia="Times New Roman"/>
              </w:rPr>
              <w:t>Lượt 4</w:t>
            </w:r>
          </w:p>
        </w:tc>
        <w:tc>
          <w:tcPr>
            <w:tcW w:type="dxa" w:w="1984"/>
          </w:tcPr>
          <w:p>
            <w:r>
              <w:rPr>
                <w:rFonts w:ascii="Times New Roman" w:hAnsi="Times New Roman" w:cs="Times New Roman" w:eastAsia="Times New Roman"/>
              </w:rPr>
              <w:t>Quét [4..6], min tại 6</w:t>
            </w:r>
          </w:p>
        </w:tc>
        <w:tc>
          <w:tcPr>
            <w:tcW w:type="dxa" w:w="2268"/>
          </w:tcPr>
          <w:p>
            <w:r>
              <w:rPr>
                <w:rFonts w:ascii="Times New Roman" w:hAnsi="Times New Roman" w:cs="Times New Roman" w:eastAsia="Times New Roman"/>
              </w:rPr>
              <w:t>[1,2,3,8,9,5]</w:t>
            </w:r>
          </w:p>
        </w:tc>
        <w:tc>
          <w:tcPr>
            <w:tcW w:type="dxa" w:w="1984"/>
          </w:tcPr>
          <w:p>
            <w:r>
              <w:rPr>
                <w:rFonts w:ascii="Times New Roman" w:hAnsi="Times New Roman" w:cs="Times New Roman" w:eastAsia="Times New Roman"/>
              </w:rPr>
              <w:t>[1,2,3,5,9,8]</w:t>
            </w:r>
          </w:p>
        </w:tc>
        <w:tc>
          <w:tcPr>
            <w:tcW w:type="dxa" w:w="1984"/>
          </w:tcPr>
          <w:p>
            <w:r>
              <w:rPr>
                <w:rFonts w:ascii="Times New Roman" w:hAnsi="Times New Roman" w:cs="Times New Roman" w:eastAsia="Times New Roman"/>
              </w:rPr>
              <w:t>Đổi a[4]&lt;-&gt;a[6] (8,5)</w:t>
            </w:r>
          </w:p>
        </w:tc>
      </w:tr>
      <w:tr>
        <w:tc>
          <w:tcPr>
            <w:tcW w:type="dxa" w:w="850"/>
          </w:tcPr>
          <w:p>
            <w:r>
              <w:rPr>
                <w:rFonts w:ascii="Times New Roman" w:hAnsi="Times New Roman" w:cs="Times New Roman" w:eastAsia="Times New Roman"/>
              </w:rPr>
              <w:t>Lượt 5</w:t>
            </w:r>
          </w:p>
        </w:tc>
        <w:tc>
          <w:tcPr>
            <w:tcW w:type="dxa" w:w="1984"/>
          </w:tcPr>
          <w:p>
            <w:r>
              <w:rPr>
                <w:rFonts w:ascii="Times New Roman" w:hAnsi="Times New Roman" w:cs="Times New Roman" w:eastAsia="Times New Roman"/>
              </w:rPr>
              <w:t>Quét [5..6], min tại 6</w:t>
            </w:r>
          </w:p>
        </w:tc>
        <w:tc>
          <w:tcPr>
            <w:tcW w:type="dxa" w:w="2268"/>
          </w:tcPr>
          <w:p>
            <w:r>
              <w:rPr>
                <w:rFonts w:ascii="Times New Roman" w:hAnsi="Times New Roman" w:cs="Times New Roman" w:eastAsia="Times New Roman"/>
              </w:rPr>
              <w:t>[1,2,3,5,9,8]</w:t>
            </w:r>
          </w:p>
        </w:tc>
        <w:tc>
          <w:tcPr>
            <w:tcW w:type="dxa" w:w="1984"/>
          </w:tcPr>
          <w:p>
            <w:r>
              <w:rPr>
                <w:rFonts w:ascii="Times New Roman" w:hAnsi="Times New Roman" w:cs="Times New Roman" w:eastAsia="Times New Roman"/>
              </w:rPr>
              <w:t>[1,2,3,5,8,9]</w:t>
            </w:r>
          </w:p>
        </w:tc>
        <w:tc>
          <w:tcPr>
            <w:tcW w:type="dxa" w:w="1984"/>
          </w:tcPr>
          <w:p>
            <w:r>
              <w:rPr>
                <w:rFonts w:ascii="Times New Roman" w:hAnsi="Times New Roman" w:cs="Times New Roman" w:eastAsia="Times New Roman"/>
              </w:rPr>
              <w:t>Đổi a[5]&lt;-&gt;a[6] (9,8)</w:t>
            </w:r>
          </w:p>
        </w:tc>
      </w:tr>
      <w:tr>
        <w:tc>
          <w:tcPr>
            <w:tcW w:type="dxa" w:w="850"/>
          </w:tcPr>
          <w:p>
            <w:r>
              <w:rPr>
                <w:rFonts w:ascii="Times New Roman" w:hAnsi="Times New Roman" w:cs="Times New Roman" w:eastAsia="Times New Roman"/>
              </w:rPr>
              <w:t>Cuối</w:t>
            </w:r>
          </w:p>
        </w:tc>
        <w:tc>
          <w:tcPr>
            <w:tcW w:type="dxa" w:w="1984"/>
          </w:tcPr>
          <w:p>
            <w:r>
              <w:rPr>
                <w:rFonts w:ascii="Times New Roman" w:hAnsi="Times New Roman" w:cs="Times New Roman" w:eastAsia="Times New Roman"/>
              </w:rPr>
              <w:t>Trả kết quả</w:t>
            </w:r>
          </w:p>
        </w:tc>
        <w:tc>
          <w:tcPr>
            <w:tcW w:type="dxa" w:w="2268"/>
          </w:tcPr>
          <w:p>
            <w:r>
              <w:rPr>
                <w:rFonts w:ascii="Times New Roman" w:hAnsi="Times New Roman" w:cs="Times New Roman" w:eastAsia="Times New Roman"/>
              </w:rPr>
            </w:r>
          </w:p>
        </w:tc>
        <w:tc>
          <w:tcPr>
            <w:tcW w:type="dxa" w:w="1984"/>
          </w:tcPr>
          <w:p>
            <w:r>
              <w:rPr>
                <w:rFonts w:ascii="Times New Roman" w:hAnsi="Times New Roman" w:cs="Times New Roman" w:eastAsia="Times New Roman"/>
              </w:rPr>
              <w:t>[1,2,3,5,8,9]</w:t>
            </w:r>
          </w:p>
        </w:tc>
        <w:tc>
          <w:tcPr>
            <w:tcW w:type="dxa" w:w="1984"/>
          </w:tcPr>
          <w:p>
            <w:r>
              <w:rPr>
                <w:rFonts w:ascii="Times New Roman" w:hAnsi="Times New Roman" w:cs="Times New Roman" w:eastAsia="Times New Roman"/>
              </w:rPr>
              <w:t>15 so sánh, 5 đổi chỗ</w:t>
            </w:r>
          </w:p>
        </w:tc>
      </w:tr>
    </w:tbl>
    <w:p w14:paraId="7EC93893" w14:textId="77777777" w:rsidR="009E79CC" w:rsidRDefault="009E79CC">
      <w:pPr>
        <w:pStyle w:val="Heading2"/>
      </w:pPr>
      <w:bookmarkStart w:id="29" w:name="_Toc243125628"/>
      <w:r>
        <w:rPr>
          <w:rFonts w:ascii="Times New Roman" w:hAnsi="Times New Roman" w:cs="Times New Roman" w:eastAsia="Times New Roman"/>
        </w:rPr>
        <w:t>3.5. Giải thích tính đúng và điều kiện dừng</w:t>
      </w:r>
      <w:bookmarkEnd w:id="29"/>
    </w:p>
    <w:p w14:paraId="088C5438" w14:textId="77777777" w:rsidR="009E79CC" w:rsidRDefault="009E79CC">
      <w:pPr>
        <w:pStyle w:val="Heading3"/>
      </w:pPr>
      <w:r>
        <w:rPr>
          <w:rFonts w:ascii="Times New Roman" w:hAnsi="Times New Roman" w:cs="Times New Roman" w:eastAsia="Times New Roman"/>
        </w:rPr>
        <w:t>3.5.1. Điều kiện khởi đầu và duy trì</w:t>
      </w:r>
    </w:p>
    <w:p w14:paraId="0A87A2B7" w14:textId="77777777" w:rsidR="009E79CC" w:rsidRDefault="009E79CC">
      <w:pPr>
        <w:pStyle w:val="Nidung"/>
      </w:pPr>
      <w:r>
        <w:rPr>
          <w:rFonts w:ascii="Times New Roman" w:hAnsi="Times New Roman" w:cs="Times New Roman" w:eastAsia="Times New Roman"/>
        </w:rPr>
        <w:t>Bất biến vòng lặp: trước lượt i, đoạn a[1..i-1] đã cố định đúng (i-1 phần tử nhỏ nhất theo thứ tự tăng). Sau khi quét đoạn a[i..n] và đổi a[i] với phần tử nhỏ nhất, bất biến được duy trì cho lượt i+1. Cơ sở i = 1 đúng (đoạn rỗng); bước chuyển đúng vì phần tử nhỏ nhất còn lại được đưa về đúng vị trí.</w:t>
      </w:r>
    </w:p>
    <w:p w14:paraId="3553FCB3" w14:textId="77777777" w:rsidR="009E79CC" w:rsidRDefault="009E79CC">
      <w:pPr>
        <w:pStyle w:val="Heading3"/>
      </w:pPr>
      <w:r>
        <w:rPr>
          <w:rFonts w:ascii="Times New Roman" w:hAnsi="Times New Roman" w:cs="Times New Roman" w:eastAsia="Times New Roman"/>
        </w:rPr>
        <w:t>3.5.2. Kết thúc và output</w:t>
      </w:r>
    </w:p>
    <w:p w14:paraId="7212295A" w14:textId="77777777" w:rsidR="009E79CC" w:rsidRDefault="009E79CC">
      <w:pPr>
        <w:pStyle w:val="Nidung"/>
      </w:pPr>
      <w:r>
        <w:rPr>
          <w:rFonts w:ascii="Times New Roman" w:hAnsi="Times New Roman" w:cs="Times New Roman" w:eastAsia="Times New Roman"/>
        </w:rPr>
        <w:t>Vòng ngoài tăng i từ 1 đến n-1 nên dừng sau đúng n-1 lượt. Khi kết thúc, a[1..n-1] đã cố định đúng, phần tử còn lại a[n] tự là lớn nhất, do đó toàn mảng tăng dần. Kiểm thử Chương 4 là bằng chứng bổ sung, không thay lập luận.</w:t>
      </w:r>
    </w:p>
    <w:p w14:paraId="72D179E2" w14:textId="77777777" w:rsidR="009E79CC" w:rsidRDefault="009E79CC">
      <w:pPr>
        <w:pStyle w:val="Heading2"/>
      </w:pPr>
      <w:bookmarkStart w:id="30" w:name="_Toc243125629"/>
      <w:r>
        <w:rPr>
          <w:rFonts w:ascii="Times New Roman" w:hAnsi="Times New Roman" w:cs="Times New Roman" w:eastAsia="Times New Roman"/>
        </w:rPr>
        <w:t>3.6. Phân tích độ phức tạp</w:t>
      </w:r>
      <w:bookmarkEnd w:id="30"/>
    </w:p>
    <w:p w14:paraId="693DCDD5" w14:textId="77777777" w:rsidR="009E79CC" w:rsidRDefault="009E79CC">
      <w:pPr>
        <w:pStyle w:val="Nidung"/>
      </w:pPr>
      <w:r>
        <w:rPr>
          <w:rFonts w:ascii="Times New Roman" w:hAnsi="Times New Roman" w:cs="Times New Roman" w:eastAsia="Times New Roman"/>
        </w:rPr>
        <w:t>Mỗi lượt i thực hiện n-i phép so sánh, tổng n(n-1)/2, nên thời gian O(n^2) không phụ thuộc dữ liệu. Số hoán đổi tối đa n-1. Bộ nhớ phụ O(1) cho biến đếm; bản sao b tốn O(n).</w:t>
      </w:r>
    </w:p>
    <w:p w14:paraId="578398D6" w14:textId="77777777" w:rsidR="009E79CC" w:rsidRDefault="009E79CC">
      <w:pPr>
        <w:pStyle w:val="Nidung"/>
        <w:spacing w:before="0" w:line="269" w:lineRule="auto"/>
        <w:ind w:firstLine="0"/>
        <w:jc w:val="left"/>
      </w:pPr>
    </w:p>
    <w:p w14:paraId="6E8B411A" w14:textId="77777777" w:rsidR="00464FBB" w:rsidRDefault="009E79CC">
      <w:pPr>
        <w:pStyle w:val="Chthchbng"/>
        <w:spacing w:before="0" w:after="100" w:line="269" w:lineRule="auto"/>
        <w:jc w:val="left"/>
      </w:pPr>
      <w:bookmarkStart w:id="31" w:name="_Toc243125657"/>
      <w:r>
        <w:rPr>
          <w:rFonts w:ascii="Times New Roman" w:hAnsi="Times New Roman" w:cs="Times New Roman" w:eastAsia="Times New Roman"/>
        </w:rPr>
        <w:lastRenderedPageBreak/>
        <w:t>Bảng 3.4 Chi phí của từng pha trong bản cài</w:t>
      </w:r>
      <w:bookmarkEnd w:id="3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041"/>
        <w:gridCol w:w="1474"/>
        <w:gridCol w:w="2041"/>
        <w:gridCol w:w="1871"/>
        <w:gridCol w:w="1644"/>
      </w:tblGrid>
      <w:tr w:rsidR="00464FBB" w14:paraId="073AB281" w14:textId="77777777">
        <w:trPr>
          <w:cantSplit/>
          <w:tblHeader/>
        </w:trPr>
        <w:tc>
          <w:tcPr>
            <w:tcW w:w="2041" w:type="dxa"/>
            <w:shd w:val="clear" w:color="auto" w:fill="E8EBEF"/>
            <w:vAlign w:val="center"/>
          </w:tcPr>
          <w:p w14:paraId="6F4D80D9" w14:textId="77777777" w:rsidR="00464FBB" w:rsidRDefault="009E79CC">
            <w:pPr>
              <w:spacing w:after="60" w:line="259" w:lineRule="auto"/>
            </w:pPr>
            <w:r>
              <w:rPr>
                <w:rFonts w:ascii="Times New Roman" w:hAnsi="Times New Roman" w:cs="Times New Roman" w:eastAsia="Times New Roman"/>
                <w:b/>
              </w:rPr>
              <w:t>Pha thực hiện</w:t>
            </w:r>
          </w:p>
        </w:tc>
        <w:tc>
          <w:tcPr>
            <w:tcW w:w="1474" w:type="dxa"/>
            <w:shd w:val="clear" w:color="auto" w:fill="E8EBEF"/>
            <w:vAlign w:val="center"/>
          </w:tcPr>
          <w:p w14:paraId="0B54EF29" w14:textId="77777777" w:rsidR="00464FBB" w:rsidRDefault="009E79CC">
            <w:pPr>
              <w:spacing w:after="60" w:line="259" w:lineRule="auto"/>
            </w:pPr>
            <w:r>
              <w:rPr>
                <w:rFonts w:ascii="Times New Roman" w:hAnsi="Times New Roman" w:cs="Times New Roman" w:eastAsia="Times New Roman"/>
                <w:b/>
              </w:rPr>
              <w:t>Tham số quy mô</w:t>
            </w:r>
          </w:p>
        </w:tc>
        <w:tc>
          <w:tcPr>
            <w:tcW w:w="2041" w:type="dxa"/>
            <w:shd w:val="clear" w:color="auto" w:fill="E8EBEF"/>
            <w:vAlign w:val="center"/>
          </w:tcPr>
          <w:p w14:paraId="5467A1C7" w14:textId="77777777" w:rsidR="00464FBB" w:rsidRDefault="009E79CC">
            <w:pPr>
              <w:spacing w:after="60" w:line="259" w:lineRule="auto"/>
            </w:pPr>
            <w:r>
              <w:rPr>
                <w:rFonts w:ascii="Times New Roman" w:hAnsi="Times New Roman" w:cs="Times New Roman" w:eastAsia="Times New Roman"/>
                <w:b/>
              </w:rPr>
              <w:t>Phép toán đếm</w:t>
            </w:r>
          </w:p>
        </w:tc>
        <w:tc>
          <w:tcPr>
            <w:tcW w:w="1871" w:type="dxa"/>
            <w:shd w:val="clear" w:color="auto" w:fill="E8EBEF"/>
            <w:vAlign w:val="center"/>
          </w:tcPr>
          <w:p w14:paraId="26B63DBD" w14:textId="77777777" w:rsidR="00464FBB" w:rsidRDefault="009E79CC">
            <w:pPr>
              <w:spacing w:after="60" w:line="259" w:lineRule="auto"/>
            </w:pPr>
            <w:r>
              <w:rPr>
                <w:rFonts w:ascii="Times New Roman" w:hAnsi="Times New Roman" w:cs="Times New Roman" w:eastAsia="Times New Roman"/>
                <w:b/>
              </w:rPr>
              <w:t>Thời gian</w:t>
            </w:r>
          </w:p>
        </w:tc>
        <w:tc>
          <w:tcPr>
            <w:tcW w:w="1644" w:type="dxa"/>
            <w:shd w:val="clear" w:color="auto" w:fill="E8EBEF"/>
            <w:vAlign w:val="center"/>
          </w:tcPr>
          <w:p w14:paraId="386B4B76" w14:textId="77777777" w:rsidR="00464FBB" w:rsidRDefault="009E79CC">
            <w:pPr>
              <w:spacing w:after="60" w:line="259" w:lineRule="auto"/>
            </w:pPr>
            <w:r>
              <w:rPr>
                <w:rFonts w:ascii="Times New Roman" w:hAnsi="Times New Roman" w:cs="Times New Roman" w:eastAsia="Times New Roman"/>
                <w:b/>
              </w:rPr>
              <w:t>Bộ nhớ phụ</w:t>
            </w:r>
          </w:p>
        </w:tc>
      </w:tr>
      <w:tr w:rsidR="00464FBB" w14:paraId="1684CD9E" w14:textId="77777777">
        <w:trPr>
          <w:cantSplit/>
        </w:trPr>
        <w:tc>
          <w:tcPr>
            <w:tcW w:w="2041" w:type="dxa"/>
            <w:vAlign w:val="center"/>
          </w:tcPr>
          <w:p w14:paraId="71DEC106" w14:textId="77777777" w:rsidR="00464FBB" w:rsidRDefault="009E79CC">
            <w:pPr>
              <w:spacing w:after="60" w:line="259" w:lineRule="auto"/>
            </w:pPr>
            <w:r>
              <w:rPr>
                <w:rFonts w:ascii="Times New Roman" w:hAnsi="Times New Roman" w:cs="Times New Roman" w:eastAsia="Times New Roman"/>
              </w:rPr>
              <w:t>Kiểm tra và chuẩn bị</w:t>
            </w:r>
          </w:p>
        </w:tc>
        <w:tc>
          <w:tcPr>
            <w:tcW w:w="1474" w:type="dxa"/>
            <w:vAlign w:val="center"/>
          </w:tcPr>
          <w:p w14:paraId="099FEBEF"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572AE0E7" w14:textId="77777777" w:rsidR="00464FBB" w:rsidRDefault="009E79CC">
            <w:pPr>
              <w:spacing w:after="60" w:line="259" w:lineRule="auto"/>
            </w:pPr>
            <w:r>
              <w:rPr>
                <w:rFonts w:ascii="Times New Roman" w:hAnsi="Times New Roman" w:cs="Times New Roman" w:eastAsia="Times New Roman"/>
              </w:rPr>
              <w:t>Kiểm tra n, |a[i]|</w:t>
            </w:r>
          </w:p>
        </w:tc>
        <w:tc>
          <w:tcPr>
            <w:tcW w:w="1871" w:type="dxa"/>
            <w:vAlign w:val="center"/>
          </w:tcPr>
          <w:p w14:paraId="2302D6C9" w14:textId="77777777" w:rsidR="00464FBB" w:rsidRDefault="009E79CC">
            <w:pPr>
              <w:spacing w:after="60" w:line="259" w:lineRule="auto"/>
            </w:pPr>
            <w:r>
              <w:rPr>
                <w:rFonts w:ascii="Times New Roman" w:hAnsi="Times New Roman" w:cs="Times New Roman" w:eastAsia="Times New Roman"/>
              </w:rPr>
              <w:t>O(n)</w:t>
            </w:r>
          </w:p>
        </w:tc>
        <w:tc>
          <w:tcPr>
            <w:tcW w:w="1644" w:type="dxa"/>
            <w:vAlign w:val="center"/>
          </w:tcPr>
          <w:p w14:paraId="3EF6A0D4" w14:textId="77777777" w:rsidR="00464FBB" w:rsidRDefault="009E79CC">
            <w:pPr>
              <w:spacing w:after="60" w:line="259" w:lineRule="auto"/>
            </w:pPr>
            <w:r>
              <w:rPr>
                <w:rFonts w:ascii="Times New Roman" w:hAnsi="Times New Roman" w:cs="Times New Roman" w:eastAsia="Times New Roman"/>
              </w:rPr>
              <w:t>O(1)</w:t>
            </w:r>
          </w:p>
        </w:tc>
      </w:tr>
      <w:tr w:rsidR="00464FBB" w14:paraId="23331A78" w14:textId="77777777">
        <w:trPr>
          <w:cantSplit/>
        </w:trPr>
        <w:tc>
          <w:tcPr>
            <w:tcW w:w="2041" w:type="dxa"/>
            <w:vAlign w:val="center"/>
          </w:tcPr>
          <w:p w14:paraId="7FD0EFC0" w14:textId="77777777" w:rsidR="00464FBB" w:rsidRDefault="009E79CC">
            <w:pPr>
              <w:spacing w:after="60" w:line="259" w:lineRule="auto"/>
            </w:pPr>
            <w:r>
              <w:rPr>
                <w:rFonts w:ascii="Times New Roman" w:hAnsi="Times New Roman" w:cs="Times New Roman" w:eastAsia="Times New Roman"/>
              </w:rPr>
              <w:t>Thuật toán chính</w:t>
            </w:r>
          </w:p>
        </w:tc>
        <w:tc>
          <w:tcPr>
            <w:tcW w:w="1474" w:type="dxa"/>
            <w:vAlign w:val="center"/>
          </w:tcPr>
          <w:p w14:paraId="0D8A9249"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181AC5FA" w14:textId="77777777" w:rsidR="00464FBB" w:rsidRDefault="009E79CC">
            <w:pPr>
              <w:spacing w:after="60" w:line="259" w:lineRule="auto"/>
            </w:pPr>
            <w:r>
              <w:rPr>
                <w:rFonts w:ascii="Times New Roman" w:hAnsi="Times New Roman" w:cs="Times New Roman" w:eastAsia="Times New Roman"/>
              </w:rPr>
              <w:t>n(n-1)/2 phép so sánh</w:t>
            </w:r>
          </w:p>
        </w:tc>
        <w:tc>
          <w:tcPr>
            <w:tcW w:w="1871" w:type="dxa"/>
            <w:vAlign w:val="center"/>
          </w:tcPr>
          <w:p w14:paraId="5629B7EC"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1981CA1B" w14:textId="77777777" w:rsidR="00464FBB" w:rsidRDefault="009E79CC">
            <w:pPr>
              <w:spacing w:after="60" w:line="259" w:lineRule="auto"/>
            </w:pPr>
            <w:r>
              <w:rPr>
                <w:rFonts w:ascii="Times New Roman" w:hAnsi="Times New Roman" w:cs="Times New Roman" w:eastAsia="Times New Roman"/>
              </w:rPr>
              <w:t>O(1)</w:t>
            </w:r>
          </w:p>
        </w:tc>
      </w:tr>
      <w:tr w:rsidR="00464FBB" w14:paraId="6401EAB9" w14:textId="77777777">
        <w:trPr>
          <w:cantSplit/>
        </w:trPr>
        <w:tc>
          <w:tcPr>
            <w:tcW w:w="2041" w:type="dxa"/>
            <w:vAlign w:val="center"/>
          </w:tcPr>
          <w:p w14:paraId="7A8B2AF5" w14:textId="77777777" w:rsidR="00464FBB" w:rsidRDefault="009E79CC">
            <w:pPr>
              <w:spacing w:after="60" w:line="259" w:lineRule="auto"/>
            </w:pPr>
            <w:r>
              <w:rPr>
                <w:rFonts w:ascii="Times New Roman" w:hAnsi="Times New Roman" w:cs="Times New Roman" w:eastAsia="Times New Roman"/>
              </w:rPr>
              <w:t>Bản sao / đối chứng</w:t>
            </w:r>
          </w:p>
        </w:tc>
        <w:tc>
          <w:tcPr>
            <w:tcW w:w="1474" w:type="dxa"/>
            <w:vAlign w:val="center"/>
          </w:tcPr>
          <w:p w14:paraId="47FBF024"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273867BA" w14:textId="77777777" w:rsidR="00464FBB" w:rsidRDefault="009E79CC">
            <w:pPr>
              <w:spacing w:after="60" w:line="259" w:lineRule="auto"/>
            </w:pPr>
            <w:r>
              <w:rPr>
                <w:rFonts w:ascii="Times New Roman" w:hAnsi="Times New Roman" w:cs="Times New Roman" w:eastAsia="Times New Roman"/>
              </w:rPr>
              <w:t>copy(a), sap_xep_doi_cho</w:t>
            </w:r>
          </w:p>
        </w:tc>
        <w:tc>
          <w:tcPr>
            <w:tcW w:w="1871" w:type="dxa"/>
            <w:vAlign w:val="center"/>
          </w:tcPr>
          <w:p w14:paraId="39F00B75"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48F46CE2" w14:textId="77777777" w:rsidR="00464FBB" w:rsidRDefault="009E79CC">
            <w:pPr>
              <w:spacing w:after="60" w:line="259" w:lineRule="auto"/>
            </w:pPr>
            <w:r>
              <w:rPr>
                <w:rFonts w:ascii="Times New Roman" w:hAnsi="Times New Roman" w:cs="Times New Roman" w:eastAsia="Times New Roman"/>
              </w:rPr>
              <w:t>O(n)</w:t>
            </w:r>
          </w:p>
        </w:tc>
      </w:tr>
      <w:tr w:rsidR="00464FBB" w14:paraId="2B7457DC" w14:textId="77777777">
        <w:trPr>
          <w:cantSplit/>
        </w:trPr>
        <w:tc>
          <w:tcPr>
            <w:tcW w:w="2041" w:type="dxa"/>
            <w:vAlign w:val="center"/>
          </w:tcPr>
          <w:p w14:paraId="3896A621" w14:textId="77777777" w:rsidR="00464FBB" w:rsidRDefault="009E79CC">
            <w:pPr>
              <w:spacing w:after="60" w:line="259" w:lineRule="auto"/>
            </w:pPr>
            <w:r>
              <w:rPr>
                <w:rFonts w:ascii="Times New Roman" w:hAnsi="Times New Roman" w:cs="Times New Roman" w:eastAsia="Times New Roman"/>
              </w:rPr>
              <w:t>In và định dạng</w:t>
            </w:r>
          </w:p>
        </w:tc>
        <w:tc>
          <w:tcPr>
            <w:tcW w:w="1474" w:type="dxa"/>
            <w:vAlign w:val="center"/>
          </w:tcPr>
          <w:p w14:paraId="0670218C"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16C3BE5F" w14:textId="77777777" w:rsidR="00464FBB" w:rsidRDefault="009E79CC">
            <w:pPr>
              <w:spacing w:after="60" w:line="259" w:lineRule="auto"/>
            </w:pPr>
            <w:r>
              <w:rPr>
                <w:rFonts w:ascii="Times New Roman" w:hAnsi="Times New Roman" w:cs="Times New Roman" w:eastAsia="Times New Roman"/>
              </w:rPr>
              <w:t>In mảng, bộ đếm</w:t>
            </w:r>
          </w:p>
        </w:tc>
        <w:tc>
          <w:tcPr>
            <w:tcW w:w="1871" w:type="dxa"/>
            <w:vAlign w:val="center"/>
          </w:tcPr>
          <w:p w14:paraId="6E6AF310" w14:textId="77777777" w:rsidR="00464FBB" w:rsidRDefault="009E79CC">
            <w:pPr>
              <w:spacing w:after="60" w:line="259" w:lineRule="auto"/>
            </w:pPr>
            <w:r>
              <w:rPr>
                <w:rFonts w:ascii="Times New Roman" w:hAnsi="Times New Roman" w:cs="Times New Roman" w:eastAsia="Times New Roman"/>
              </w:rPr>
              <w:t>O(n)</w:t>
            </w:r>
          </w:p>
        </w:tc>
        <w:tc>
          <w:tcPr>
            <w:tcW w:w="1644" w:type="dxa"/>
            <w:vAlign w:val="center"/>
          </w:tcPr>
          <w:p w14:paraId="17FBA1A1" w14:textId="77777777" w:rsidR="00464FBB" w:rsidRDefault="009E79CC">
            <w:pPr>
              <w:spacing w:after="60" w:line="259" w:lineRule="auto"/>
            </w:pPr>
            <w:r>
              <w:rPr>
                <w:rFonts w:ascii="Times New Roman" w:hAnsi="Times New Roman" w:cs="Times New Roman" w:eastAsia="Times New Roman"/>
              </w:rPr>
              <w:t>O(1)</w:t>
            </w:r>
          </w:p>
        </w:tc>
      </w:tr>
      <w:tr w:rsidR="00464FBB" w14:paraId="0BBFAE95" w14:textId="77777777">
        <w:trPr>
          <w:cantSplit/>
        </w:trPr>
        <w:tc>
          <w:tcPr>
            <w:tcW w:w="2041" w:type="dxa"/>
            <w:vAlign w:val="center"/>
          </w:tcPr>
          <w:p w14:paraId="295B5982" w14:textId="77777777" w:rsidR="00464FBB" w:rsidRDefault="009E79CC">
            <w:pPr>
              <w:spacing w:after="60" w:line="259" w:lineRule="auto"/>
            </w:pPr>
            <w:r>
              <w:rPr>
                <w:rFonts w:ascii="Times New Roman" w:hAnsi="Times New Roman" w:cs="Times New Roman" w:eastAsia="Times New Roman"/>
              </w:rPr>
              <w:t>Toàn chương trình</w:t>
            </w:r>
          </w:p>
        </w:tc>
        <w:tc>
          <w:tcPr>
            <w:tcW w:w="1474" w:type="dxa"/>
            <w:vAlign w:val="center"/>
          </w:tcPr>
          <w:p w14:paraId="308587C0" w14:textId="77777777" w:rsidR="00464FBB" w:rsidRDefault="009E79CC">
            <w:pPr>
              <w:spacing w:after="60" w:line="259" w:lineRule="auto"/>
            </w:pPr>
            <w:r>
              <w:rPr>
                <w:rFonts w:ascii="Times New Roman" w:hAnsi="Times New Roman" w:cs="Times New Roman" w:eastAsia="Times New Roman"/>
              </w:rPr>
              <w:t>n</w:t>
            </w:r>
          </w:p>
        </w:tc>
        <w:tc>
          <w:tcPr>
            <w:tcW w:w="2041" w:type="dxa"/>
            <w:vAlign w:val="center"/>
          </w:tcPr>
          <w:p w14:paraId="0DB59B15" w14:textId="77777777" w:rsidR="00464FBB" w:rsidRDefault="009E79CC">
            <w:pPr>
              <w:spacing w:after="60" w:line="259" w:lineRule="auto"/>
            </w:pPr>
            <w:r>
              <w:rPr>
                <w:rFonts w:ascii="Times New Roman" w:hAnsi="Times New Roman" w:cs="Times New Roman" w:eastAsia="Times New Roman"/>
              </w:rPr>
              <w:t>—</w:t>
            </w:r>
          </w:p>
        </w:tc>
        <w:tc>
          <w:tcPr>
            <w:tcW w:w="1871" w:type="dxa"/>
            <w:vAlign w:val="center"/>
          </w:tcPr>
          <w:p w14:paraId="0B0B2F4D" w14:textId="77777777" w:rsidR="00464FBB" w:rsidRDefault="009E79CC">
            <w:pPr>
              <w:spacing w:after="60" w:line="259" w:lineRule="auto"/>
            </w:pPr>
            <w:r>
              <w:rPr>
                <w:rFonts w:ascii="Times New Roman" w:hAnsi="Times New Roman" w:cs="Times New Roman" w:eastAsia="Times New Roman"/>
              </w:rPr>
              <w:t>O(n^2)</w:t>
            </w:r>
          </w:p>
        </w:tc>
        <w:tc>
          <w:tcPr>
            <w:tcW w:w="1644" w:type="dxa"/>
            <w:vAlign w:val="center"/>
          </w:tcPr>
          <w:p w14:paraId="47225911" w14:textId="77777777" w:rsidR="00464FBB" w:rsidRDefault="009E79CC">
            <w:pPr>
              <w:spacing w:after="60" w:line="259" w:lineRule="auto"/>
            </w:pPr>
            <w:r>
              <w:rPr>
                <w:rFonts w:ascii="Times New Roman" w:hAnsi="Times New Roman" w:cs="Times New Roman" w:eastAsia="Times New Roman"/>
              </w:rPr>
              <w:t>O(n)</w:t>
            </w:r>
          </w:p>
        </w:tc>
      </w:tr>
    </w:tbl>
    <w:p w14:paraId="36C3AD2A" w14:textId="77777777" w:rsidR="009E79CC" w:rsidRDefault="009E79CC">
      <w:pPr>
        <w:pStyle w:val="Heading1"/>
        <w:keepNext w:val="0"/>
        <w:spacing w:before="0" w:after="320"/>
      </w:pPr>
      <w:bookmarkStart w:id="32" w:name="_Toc243125630"/>
      <w:r>
        <w:rPr>
          <w:rFonts w:ascii="Times New Roman" w:hAnsi="Times New Roman" w:cs="Times New Roman" w:eastAsia="Times New Roman"/>
        </w:rPr>
        <w:lastRenderedPageBreak/>
        <w:t>CHƯƠNG 4. KẾT QUẢ THỬ NGHIỆM VÀ NHẬN XÉT</w:t>
      </w:r>
      <w:bookmarkEnd w:id="32"/>
    </w:p>
    <w:p w14:paraId="0BD70106" w14:textId="77777777" w:rsidR="009E79CC" w:rsidRDefault="009E79CC">
      <w:pPr>
        <w:pStyle w:val="Heading2"/>
      </w:pPr>
      <w:bookmarkStart w:id="33" w:name="_Toc243125631"/>
      <w:r>
        <w:rPr>
          <w:rFonts w:ascii="Times New Roman" w:hAnsi="Times New Roman" w:cs="Times New Roman" w:eastAsia="Times New Roman"/>
        </w:rPr>
        <w:t>4.1. Môi trường và kế hoạch kiểm thử</w:t>
      </w:r>
      <w:bookmarkEnd w:id="33"/>
    </w:p>
    <w:p w14:paraId="524EF1B6" w14:textId="77777777" w:rsidR="009E79CC" w:rsidRDefault="009E79CC">
      <w:pPr>
        <w:pStyle w:val="Heading3"/>
      </w:pPr>
      <w:r>
        <w:rPr>
          <w:rFonts w:ascii="Times New Roman" w:hAnsi="Times New Roman" w:cs="Times New Roman" w:eastAsia="Times New Roman"/>
        </w:rPr>
        <w:t>4.1.1. Môi trường và phiên bản</w:t>
      </w:r>
    </w:p>
    <w:p w14:paraId="399BA53D" w14:textId="77777777" w:rsidR="009E79CC" w:rsidRDefault="009E79CC">
      <w:pPr>
        <w:pStyle w:val="Nidung"/>
      </w:pPr>
      <w:r>
        <w:rPr>
          <w:rFonts w:ascii="Times New Roman" w:hAnsi="Times New Roman" w:cs="Times New Roman" w:eastAsia="Times New Roman"/>
        </w:rPr>
        <w:t>Môi trường: Windows 11; VSCode 1.142.0 (Antigravity) dùng terminal PowerShell; Julia 1.13.1 (chỉ thư viện chuẩn). Mã chính tại src/DT011.jl, CLI tại bin/dt011.jl, bộ kiểm thử tại spec/runtests.jl, khảo sát tại bench/scales.jl. Commit chạy và chụp ảnh là C e0db818; commit nộp S ghi trong ThongTinNop.txt.</w:t>
      </w:r>
    </w:p>
    <w:p w14:paraId="75369F7F" w14:textId="77777777" w:rsidR="009E79CC" w:rsidRDefault="009E79CC">
      <w:pPr>
        <w:pStyle w:val="Heading3"/>
      </w:pPr>
      <w:r>
        <w:rPr>
          <w:rFonts w:ascii="Times New Roman" w:hAnsi="Times New Roman" w:cs="Times New Roman" w:eastAsia="Times New Roman"/>
        </w:rPr>
        <w:t>4.1.2. Phương pháp xác định kỳ vọng</w:t>
      </w:r>
    </w:p>
    <w:p w14:paraId="4B91BF80" w14:textId="77777777" w:rsidR="009E79CC" w:rsidRDefault="009E79CC">
      <w:pPr>
        <w:pStyle w:val="Nidung"/>
      </w:pPr>
      <w:r>
        <w:rPr>
          <w:rFonts w:ascii="Times New Roman" w:hAnsi="Times New Roman" w:cs="Times New Roman" w:eastAsia="Times New Roman"/>
        </w:rPr>
        <w:t>Kỳ vọng được tính độc lập bằng tay (giải ví dụ từng bước) và đối chiếu bằng hàm sort có sẵn của Julia trong kiểm thử (oracle độc lập, không dùng trong lõi thuật toán). Với mảng, kết quả là duy nhất nên so sánh trực tiếp không cần sai số.</w:t>
      </w:r>
    </w:p>
    <w:p w14:paraId="27E2F455" w14:textId="77777777" w:rsidR="009E79CC" w:rsidRDefault="009E79CC">
      <w:pPr>
        <w:pStyle w:val="Heading2"/>
      </w:pPr>
      <w:bookmarkStart w:id="34" w:name="_Toc243125632"/>
      <w:r>
        <w:rPr>
          <w:rFonts w:ascii="Times New Roman" w:hAnsi="Times New Roman" w:cs="Times New Roman" w:eastAsia="Times New Roman"/>
        </w:rPr>
        <w:t>4.2. Bảng kết quả 14 ca</w:t>
      </w:r>
      <w:bookmarkEnd w:id="34"/>
    </w:p>
    <w:p w14:paraId="48C41627" w14:textId="77777777" w:rsidR="009E79CC" w:rsidRDefault="009E79CC">
      <w:pPr>
        <w:pStyle w:val="Nidung"/>
      </w:pPr>
      <w:r>
        <w:rPr>
          <w:rFonts w:ascii="Times New Roman" w:hAnsi="Times New Roman" w:cs="Times New Roman" w:eastAsia="Times New Roman"/>
        </w:rPr>
        <w:t xml:space="preserve">Bảng dưới liệt kê 14 ca kiểm thử độc lập, gồm hai ví dụ và toàn bộ năm ca trên phiếu, bổ sung các ca tự thiết kế, biên và input sai. Mỗi ca có mã, input đủ tái hiện, expected tính độc lập và actual đối chiếu.</w:t>
      </w:r>
    </w:p>
    <w:p w14:paraId="084EA4B4" w14:textId="77777777" w:rsidR="009E79CC" w:rsidRDefault="009E79CC">
      <w:pPr>
        <w:pStyle w:val="Nidung"/>
      </w:pPr>
      <w:r>
        <w:rPr>
          <w:rFonts w:ascii="Times New Roman" w:hAnsi="Times New Roman" w:cs="Times New Roman" w:eastAsia="Times New Roman"/>
        </w:rPr>
        <w:t>Miền chính là mảng số nguyên; các ca biên và ca hàm con (tim_min_doan, validator) được dùng để kiểm nhánh đặc biệt của thuật toán.</w:t>
      </w:r>
    </w:p>
    <w:p w14:paraId="4C8DBAD9" w14:textId="77777777" w:rsidR="00464FBB" w:rsidRDefault="009E79CC">
      <w:pPr>
        <w:pStyle w:val="Chthchbng"/>
        <w:spacing w:before="0" w:after="100" w:line="269" w:lineRule="auto"/>
        <w:jc w:val="left"/>
      </w:pPr>
      <w:bookmarkStart w:id="35" w:name="_Toc243125658"/>
      <w:r>
        <w:rPr>
          <w:rFonts w:ascii="Times New Roman" w:hAnsi="Times New Roman" w:cs="Times New Roman" w:eastAsia="Times New Roman"/>
        </w:rPr>
        <w:t>Bảng 4.1 Ánh xạ năm ca kiểm trên phiếu</w:t>
      </w:r>
      <w:bookmarkEnd w:id="3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417"/>
        <w:gridCol w:w="3402"/>
        <w:gridCol w:w="1984"/>
        <w:gridCol w:w="2268"/>
      </w:tblGrid>
      <w:tr w:rsidR="00464FBB" w14:paraId="2786AD83" w14:textId="77777777">
        <w:trPr>
          <w:cantSplit/>
          <w:tblHeader/>
        </w:trPr>
        <w:tc>
          <w:tcPr>
            <w:tcW w:w="1417" w:type="dxa"/>
            <w:shd w:val="clear" w:color="auto" w:fill="E8EBEF"/>
            <w:vAlign w:val="center"/>
          </w:tcPr>
          <w:p w14:paraId="38BBF8D7" w14:textId="77777777" w:rsidR="00464FBB" w:rsidRDefault="009E79CC">
            <w:pPr>
              <w:spacing w:after="60" w:line="259" w:lineRule="auto"/>
            </w:pPr>
            <w:r>
              <w:rPr>
                <w:rFonts w:ascii="Times New Roman" w:hAnsi="Times New Roman" w:cs="Times New Roman" w:eastAsia="Times New Roman"/>
                <w:b/>
              </w:rPr>
              <w:t>Ca trên phiếu</w:t>
            </w:r>
          </w:p>
        </w:tc>
        <w:tc>
          <w:tcPr>
            <w:tcW w:w="3402" w:type="dxa"/>
            <w:shd w:val="clear" w:color="auto" w:fill="E8EBEF"/>
            <w:vAlign w:val="center"/>
          </w:tcPr>
          <w:p w14:paraId="1E46241A" w14:textId="77777777" w:rsidR="00464FBB" w:rsidRDefault="009E79CC">
            <w:pPr>
              <w:spacing w:after="60" w:line="259" w:lineRule="auto"/>
            </w:pPr>
            <w:r>
              <w:rPr>
                <w:rFonts w:ascii="Times New Roman" w:hAnsi="Times New Roman" w:cs="Times New Roman" w:eastAsia="Times New Roman"/>
                <w:b/>
              </w:rPr>
              <w:t>Input và yêu cầu/kỳ vọng theo phiếu</w:t>
            </w:r>
          </w:p>
        </w:tc>
        <w:tc>
          <w:tcPr>
            <w:tcW w:w="1984" w:type="dxa"/>
            <w:shd w:val="clear" w:color="auto" w:fill="E8EBEF"/>
            <w:vAlign w:val="center"/>
          </w:tcPr>
          <w:p w14:paraId="03E3C4AD" w14:textId="77777777" w:rsidR="00464FBB" w:rsidRDefault="009E79CC">
            <w:pPr>
              <w:spacing w:after="60" w:line="259" w:lineRule="auto"/>
            </w:pPr>
            <w:r>
              <w:rPr>
                <w:rFonts w:ascii="Times New Roman" w:hAnsi="Times New Roman" w:cs="Times New Roman" w:eastAsia="Times New Roman"/>
                <w:b/>
              </w:rPr>
              <w:t>Mã ca trong bảng kiểm thử</w:t>
            </w:r>
          </w:p>
        </w:tc>
        <w:tc>
          <w:tcPr>
            <w:tcW w:w="2268" w:type="dxa"/>
            <w:shd w:val="clear" w:color="auto" w:fill="E8EBEF"/>
            <w:vAlign w:val="center"/>
          </w:tcPr>
          <w:p w14:paraId="53FCE269" w14:textId="77777777" w:rsidR="00464FBB" w:rsidRDefault="009E79CC">
            <w:pPr>
              <w:spacing w:after="60" w:line="259" w:lineRule="auto"/>
            </w:pPr>
            <w:r>
              <w:rPr>
                <w:rFonts w:ascii="Times New Roman" w:hAnsi="Times New Roman" w:cs="Times New Roman" w:eastAsia="Times New Roman"/>
                <w:b/>
              </w:rPr>
              <w:t>Ảnh/log hoặc vị trí kết quả</w:t>
            </w:r>
          </w:p>
        </w:tc>
      </w:tr>
      <w:tr w:rsidR="00464FBB" w14:paraId="22635164" w14:textId="77777777">
        <w:trPr>
          <w:cantSplit/>
        </w:trPr>
        <w:tc>
          <w:tcPr>
            <w:tcW w:w="1417" w:type="dxa"/>
            <w:vAlign w:val="center"/>
          </w:tcPr>
          <w:p w14:paraId="74BB4C7C" w14:textId="77777777" w:rsidR="00464FBB" w:rsidRDefault="009E79CC">
            <w:pPr>
              <w:spacing w:after="60" w:line="259" w:lineRule="auto"/>
            </w:pPr>
            <w:r>
              <w:rPr>
                <w:rFonts w:ascii="Times New Roman" w:hAnsi="Times New Roman" w:cs="Times New Roman" w:eastAsia="Times New Roman"/>
              </w:rPr>
              <w:t xml:space="preserve">Ca phiếu 1</w:t>
            </w:r>
          </w:p>
        </w:tc>
        <w:tc>
          <w:tcPr>
            <w:tcW w:w="3402" w:type="dxa"/>
            <w:vAlign w:val="center"/>
          </w:tcPr>
          <w:p w14:paraId="50721F57" w14:textId="77777777" w:rsidR="00464FBB" w:rsidRDefault="009E79CC">
            <w:pPr>
              <w:spacing w:after="60" w:line="259" w:lineRule="auto"/>
            </w:pPr>
            <w:r>
              <w:rPr>
                <w:rFonts w:ascii="Times New Roman" w:hAnsi="Times New Roman" w:cs="Times New Roman" w:eastAsia="Times New Roman"/>
              </w:rPr>
              <w:t xml:space="preserve">[1,2,3,5,8,9] đã tăng (dãy kết quả VD01)</w:t>
            </w:r>
          </w:p>
        </w:tc>
        <w:tc>
          <w:tcPr>
            <w:tcW w:w="1984" w:type="dxa"/>
            <w:vAlign w:val="center"/>
          </w:tcPr>
          <w:p w14:paraId="452934D5" w14:textId="77777777" w:rsidR="00464FBB" w:rsidRDefault="009E79CC">
            <w:pPr>
              <w:spacing w:after="60" w:line="259" w:lineRule="auto"/>
            </w:pPr>
            <w:r>
              <w:rPr>
                <w:rFonts w:ascii="Times New Roman" w:hAnsi="Times New Roman" w:cs="Times New Roman" w:eastAsia="Times New Roman"/>
              </w:rPr>
              <w:t xml:space="preserve">BIEN04 / demo_all.log</w:t>
            </w:r>
          </w:p>
        </w:tc>
        <w:tc>
          <w:tcPr>
            <w:tcW w:w="2268" w:type="dxa"/>
            <w:vAlign w:val="center"/>
          </w:tcPr>
          <w:p w14:paraId="58DC9C41"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7FEF3411" w14:textId="77777777">
        <w:trPr>
          <w:cantSplit/>
        </w:trPr>
        <w:tc>
          <w:tcPr>
            <w:tcW w:w="1417" w:type="dxa"/>
            <w:vAlign w:val="center"/>
          </w:tcPr>
          <w:p w14:paraId="573632C2" w14:textId="77777777" w:rsidR="00464FBB" w:rsidRDefault="009E79CC">
            <w:pPr>
              <w:spacing w:after="60" w:line="259" w:lineRule="auto"/>
            </w:pPr>
            <w:r>
              <w:rPr>
                <w:rFonts w:ascii="Times New Roman" w:hAnsi="Times New Roman" w:cs="Times New Roman" w:eastAsia="Times New Roman"/>
              </w:rPr>
              <w:t xml:space="preserve">Ca phiếu 2</w:t>
            </w:r>
          </w:p>
        </w:tc>
        <w:tc>
          <w:tcPr>
            <w:tcW w:w="3402" w:type="dxa"/>
            <w:vAlign w:val="center"/>
          </w:tcPr>
          <w:p w14:paraId="5546169D" w14:textId="77777777" w:rsidR="00464FBB" w:rsidRDefault="009E79CC">
            <w:pPr>
              <w:spacing w:after="60" w:line="259" w:lineRule="auto"/>
            </w:pPr>
            <w:r>
              <w:rPr>
                <w:rFonts w:ascii="Times New Roman" w:hAnsi="Times New Roman" w:cs="Times New Roman" w:eastAsia="Times New Roman"/>
              </w:rPr>
              <w:t xml:space="preserve">[2,1,2] cho [1,2,2]</w:t>
            </w:r>
          </w:p>
        </w:tc>
        <w:tc>
          <w:tcPr>
            <w:tcW w:w="1984" w:type="dxa"/>
            <w:vAlign w:val="center"/>
          </w:tcPr>
          <w:p w14:paraId="7CDE7294" w14:textId="77777777" w:rsidR="00464FBB" w:rsidRDefault="009E79CC">
            <w:pPr>
              <w:spacing w:after="60" w:line="259" w:lineRule="auto"/>
            </w:pPr>
            <w:r>
              <w:rPr>
                <w:rFonts w:ascii="Times New Roman" w:hAnsi="Times New Roman" w:cs="Times New Roman" w:eastAsia="Times New Roman"/>
              </w:rPr>
              <w:t xml:space="preserve">VD02 / A02</w:t>
            </w:r>
          </w:p>
        </w:tc>
        <w:tc>
          <w:tcPr>
            <w:tcW w:w="2268" w:type="dxa"/>
            <w:vAlign w:val="center"/>
          </w:tcPr>
          <w:p w14:paraId="7CDE8708" w14:textId="77777777" w:rsidR="00464FBB" w:rsidRDefault="009E79CC">
            <w:pPr>
              <w:spacing w:after="60" w:line="259" w:lineRule="auto"/>
            </w:pPr>
            <w:r>
              <w:rPr>
                <w:rFonts w:ascii="Times New Roman" w:hAnsi="Times New Roman" w:cs="Times New Roman" w:eastAsia="Times New Roman"/>
              </w:rPr>
              <w:t xml:space="preserve">02_VD02.png</w:t>
            </w:r>
          </w:p>
        </w:tc>
      </w:tr>
      <w:tr w:rsidR="00464FBB" w14:paraId="76E3271B" w14:textId="77777777">
        <w:trPr>
          <w:cantSplit/>
        </w:trPr>
        <w:tc>
          <w:tcPr>
            <w:tcW w:w="1417" w:type="dxa"/>
            <w:vAlign w:val="center"/>
          </w:tcPr>
          <w:p w14:paraId="16AD5B40" w14:textId="77777777" w:rsidR="00464FBB" w:rsidRDefault="009E79CC">
            <w:pPr>
              <w:spacing w:after="60" w:line="259" w:lineRule="auto"/>
            </w:pPr>
            <w:r>
              <w:rPr>
                <w:rFonts w:ascii="Times New Roman" w:hAnsi="Times New Roman" w:cs="Times New Roman" w:eastAsia="Times New Roman"/>
              </w:rPr>
              <w:t xml:space="preserve">Ca phiếu 3</w:t>
            </w:r>
          </w:p>
        </w:tc>
        <w:tc>
          <w:tcPr>
            <w:tcW w:w="3402" w:type="dxa"/>
            <w:vAlign w:val="center"/>
          </w:tcPr>
          <w:p w14:paraId="13926F75" w14:textId="77777777" w:rsidR="00464FBB" w:rsidRDefault="009E79CC">
            <w:pPr>
              <w:spacing w:after="60" w:line="259" w:lineRule="auto"/>
            </w:pPr>
            <w:r>
              <w:rPr>
                <w:rFonts w:ascii="Times New Roman" w:hAnsi="Times New Roman" w:cs="Times New Roman" w:eastAsia="Times New Roman"/>
              </w:rPr>
              <w:t xml:space="preserve">[1,2,3] không đổi chỗ</w:t>
            </w:r>
          </w:p>
        </w:tc>
        <w:tc>
          <w:tcPr>
            <w:tcW w:w="1984" w:type="dxa"/>
            <w:vAlign w:val="center"/>
          </w:tcPr>
          <w:p w14:paraId="73CAA0BC" w14:textId="77777777" w:rsidR="00464FBB" w:rsidRDefault="009E79CC">
            <w:pPr>
              <w:spacing w:after="60" w:line="259" w:lineRule="auto"/>
            </w:pPr>
            <w:r>
              <w:rPr>
                <w:rFonts w:ascii="Times New Roman" w:hAnsi="Times New Roman" w:cs="Times New Roman" w:eastAsia="Times New Roman"/>
              </w:rPr>
              <w:t xml:space="preserve">BIEN04 / demo_all.log</w:t>
            </w:r>
          </w:p>
        </w:tc>
        <w:tc>
          <w:tcPr>
            <w:tcW w:w="2268" w:type="dxa"/>
            <w:vAlign w:val="center"/>
          </w:tcPr>
          <w:p w14:paraId="3F854635"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58AF5715" w14:textId="77777777">
        <w:trPr>
          <w:cantSplit/>
        </w:trPr>
        <w:tc>
          <w:tcPr>
            <w:tcW w:w="1417" w:type="dxa"/>
            <w:vAlign w:val="center"/>
          </w:tcPr>
          <w:p w14:paraId="03603E6F" w14:textId="77777777" w:rsidR="00464FBB" w:rsidRDefault="009E79CC">
            <w:pPr>
              <w:spacing w:after="60" w:line="259" w:lineRule="auto"/>
            </w:pPr>
            <w:r>
              <w:rPr>
                <w:rFonts w:ascii="Times New Roman" w:hAnsi="Times New Roman" w:cs="Times New Roman" w:eastAsia="Times New Roman"/>
              </w:rPr>
              <w:t xml:space="preserve">Ca phiếu 4</w:t>
            </w:r>
          </w:p>
        </w:tc>
        <w:tc>
          <w:tcPr>
            <w:tcW w:w="3402" w:type="dxa"/>
            <w:vAlign w:val="center"/>
          </w:tcPr>
          <w:p w14:paraId="1E47D31C" w14:textId="77777777" w:rsidR="00464FBB" w:rsidRDefault="009E79CC">
            <w:pPr>
              <w:spacing w:after="60" w:line="259" w:lineRule="auto"/>
            </w:pPr>
            <w:r>
              <w:rPr>
                <w:rFonts w:ascii="Times New Roman" w:hAnsi="Times New Roman" w:cs="Times New Roman" w:eastAsia="Times New Roman"/>
              </w:rPr>
              <w:t xml:space="preserve">[4,4,4] giữ đủ 3 phần tử</w:t>
            </w:r>
          </w:p>
        </w:tc>
        <w:tc>
          <w:tcPr>
            <w:tcW w:w="1984" w:type="dxa"/>
            <w:vAlign w:val="center"/>
          </w:tcPr>
          <w:p w14:paraId="447AA825" w14:textId="77777777" w:rsidR="00464FBB" w:rsidRDefault="009E79CC">
            <w:pPr>
              <w:spacing w:after="60" w:line="259" w:lineRule="auto"/>
            </w:pPr>
            <w:r>
              <w:rPr>
                <w:rFonts w:ascii="Times New Roman" w:hAnsi="Times New Roman" w:cs="Times New Roman" w:eastAsia="Times New Roman"/>
              </w:rPr>
              <w:t xml:space="preserve">BIEN03 / demo_all.log</w:t>
            </w:r>
          </w:p>
        </w:tc>
        <w:tc>
          <w:tcPr>
            <w:tcW w:w="2268" w:type="dxa"/>
            <w:vAlign w:val="center"/>
          </w:tcPr>
          <w:p w14:paraId="30917E84" w14:textId="77777777" w:rsidR="00464FBB" w:rsidRDefault="009E79CC">
            <w:pPr>
              <w:spacing w:after="60" w:line="259" w:lineRule="auto"/>
            </w:pPr>
            <w:r>
              <w:rPr>
                <w:rFonts w:ascii="Times New Roman" w:hAnsi="Times New Roman" w:cs="Times New Roman" w:eastAsia="Times New Roman"/>
              </w:rPr>
              <w:t xml:space="preserve">evidence/logs/demo_all.log</w:t>
            </w:r>
          </w:p>
        </w:tc>
      </w:tr>
      <w:tr w:rsidR="00464FBB" w14:paraId="4DDDD7CD" w14:textId="77777777">
        <w:trPr>
          <w:cantSplit/>
        </w:trPr>
        <w:tc>
          <w:tcPr>
            <w:tcW w:w="1417" w:type="dxa"/>
            <w:vAlign w:val="center"/>
          </w:tcPr>
          <w:p w14:paraId="59ACA542" w14:textId="77777777" w:rsidR="00464FBB" w:rsidRDefault="009E79CC">
            <w:pPr>
              <w:spacing w:after="60" w:line="259" w:lineRule="auto"/>
            </w:pPr>
            <w:r>
              <w:rPr>
                <w:rFonts w:ascii="Times New Roman" w:hAnsi="Times New Roman" w:cs="Times New Roman" w:eastAsia="Times New Roman"/>
              </w:rPr>
              <w:t xml:space="preserve">Ca phiếu 5</w:t>
            </w:r>
          </w:p>
        </w:tc>
        <w:tc>
          <w:tcPr>
            <w:tcW w:w="3402" w:type="dxa"/>
            <w:vAlign w:val="center"/>
          </w:tcPr>
          <w:p w14:paraId="4F4CACA4" w14:textId="77777777" w:rsidR="00464FBB" w:rsidRDefault="009E79CC">
            <w:pPr>
              <w:spacing w:after="60" w:line="259" w:lineRule="auto"/>
            </w:pPr>
            <w:r>
              <w:rPr>
                <w:rFonts w:ascii="Times New Roman" w:hAnsi="Times New Roman" w:cs="Times New Roman" w:eastAsia="Times New Roman"/>
              </w:rPr>
              <w:t xml:space="preserve">Mảng rỗng Int[] / một phần tử [7] không lỗi</w:t>
            </w:r>
          </w:p>
        </w:tc>
        <w:tc>
          <w:tcPr>
            <w:tcW w:w="1984" w:type="dxa"/>
            <w:vAlign w:val="center"/>
          </w:tcPr>
          <w:p w14:paraId="4B87FD59" w14:textId="77777777" w:rsidR="00464FBB" w:rsidRDefault="009E79CC">
            <w:pPr>
              <w:spacing w:after="60" w:line="259" w:lineRule="auto"/>
            </w:pPr>
            <w:r>
              <w:rPr>
                <w:rFonts w:ascii="Times New Roman" w:hAnsi="Times New Roman" w:cs="Times New Roman" w:eastAsia="Times New Roman"/>
              </w:rPr>
              <w:t xml:space="preserve">BIEN01 + BIEN02 / A05 + A06</w:t>
            </w:r>
          </w:p>
        </w:tc>
        <w:tc>
          <w:tcPr>
            <w:tcW w:w="2268" w:type="dxa"/>
            <w:vAlign w:val="center"/>
          </w:tcPr>
          <w:p w14:paraId="3B0F1D25" w14:textId="77777777" w:rsidR="00464FBB" w:rsidRDefault="009E79CC">
            <w:pPr>
              <w:spacing w:after="60" w:line="259" w:lineRule="auto"/>
            </w:pPr>
            <w:r>
              <w:rPr>
                <w:rFonts w:ascii="Times New Roman" w:hAnsi="Times New Roman" w:cs="Times New Roman" w:eastAsia="Times New Roman"/>
              </w:rPr>
              <w:t xml:space="preserve">05_BIEN01.png; 06_BIEN02.png</w:t>
            </w:r>
          </w:p>
        </w:tc>
      </w:tr>
    </w:tbl>
    <w:p w14:paraId="52ACB8A0"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Ca phiếu 1 ([1,2,3,5,8,9]) là dãy đã tăng — chính là kết quả của VD01; tính chất “đã tăng thì không đổi chỗ” được kiểm trực tiếp bằng BIEN04 trên [1,2,3] (cùng mục tiêu nên đếm một lần), còn giá trị đúng của dãy 6 phần tử đã được xác nhận ở VD01. Ca phiếu 5 được phủ bởi hai ca: BIEN01 (Int[]) và BIEN02 ([7]).</w:t>
      </w:r>
    </w:p>
    <w:p w14:paraId="4733B435" w14:textId="77777777" w:rsidR="009E79CC" w:rsidRDefault="009E79CC">
      <w:pPr>
        <w:pStyle w:val="Chthchbng"/>
        <w:spacing w:before="80" w:after="100" w:line="269" w:lineRule="auto"/>
      </w:pPr>
      <w:bookmarkStart w:id="36" w:name="_Toc243125659"/>
      <w:r>
        <w:rPr>
          <w:rFonts w:ascii="Times New Roman" w:hAnsi="Times New Roman" w:cs="Times New Roman" w:eastAsia="Times New Roman"/>
        </w:rPr>
        <w:t>Bảng 4.2 Thiết kế 14 ca kiểm độc lập</w:t>
      </w:r>
      <w:bookmarkEnd w:id="3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2381"/>
        <w:gridCol w:w="2835"/>
        <w:gridCol w:w="2835"/>
      </w:tblGrid>
      <w:tr w:rsidR="00162515" w14:paraId="6F4E4C61" w14:textId="77777777">
        <w:trPr>
          <w:cantSplit/>
          <w:tblHeader/>
        </w:trPr>
        <w:tc>
          <w:tcPr>
            <w:tcW w:w="1020" w:type="dxa"/>
            <w:shd w:val="clear" w:color="auto" w:fill="E8EBEF"/>
            <w:vAlign w:val="center"/>
          </w:tcPr>
          <w:p w14:paraId="2595262E" w14:textId="77777777" w:rsidR="009E79CC" w:rsidRDefault="009E79CC">
            <w:pPr>
              <w:spacing w:after="40" w:line="252" w:lineRule="auto"/>
              <w:jc w:val="center"/>
            </w:pPr>
            <w:r>
              <w:rPr>
                <w:rFonts w:ascii="Times New Roman" w:hAnsi="Times New Roman" w:cs="Times New Roman" w:eastAsia="Times New Roman"/>
                <w:b/>
              </w:rPr>
              <w:t>Ca</w:t>
            </w:r>
          </w:p>
        </w:tc>
        <w:tc>
          <w:tcPr>
            <w:tcW w:w="2381" w:type="dxa"/>
            <w:shd w:val="clear" w:color="auto" w:fill="E8EBEF"/>
            <w:vAlign w:val="center"/>
          </w:tcPr>
          <w:p w14:paraId="65E66CC7" w14:textId="77777777" w:rsidR="009E79CC" w:rsidRDefault="009E79CC">
            <w:pPr>
              <w:spacing w:after="40" w:line="252" w:lineRule="auto"/>
            </w:pPr>
            <w:r>
              <w:rPr>
                <w:rFonts w:ascii="Times New Roman" w:hAnsi="Times New Roman" w:cs="Times New Roman" w:eastAsia="Times New Roman"/>
                <w:b/>
              </w:rPr>
              <w:t>Nguồn và đối tượng</w:t>
            </w:r>
          </w:p>
        </w:tc>
        <w:tc>
          <w:tcPr>
            <w:tcW w:w="2835" w:type="dxa"/>
            <w:shd w:val="clear" w:color="auto" w:fill="E8EBEF"/>
            <w:vAlign w:val="center"/>
          </w:tcPr>
          <w:p w14:paraId="53E805BA" w14:textId="77777777" w:rsidR="009E79CC" w:rsidRDefault="009E79CC">
            <w:pPr>
              <w:spacing w:after="40" w:line="252" w:lineRule="auto"/>
            </w:pPr>
            <w:r>
              <w:rPr>
                <w:rFonts w:ascii="Times New Roman" w:hAnsi="Times New Roman" w:cs="Times New Roman" w:eastAsia="Times New Roman"/>
                <w:b/>
              </w:rPr>
              <w:t>Input đủ tái hiện</w:t>
            </w:r>
          </w:p>
        </w:tc>
        <w:tc>
          <w:tcPr>
            <w:tcW w:w="2835" w:type="dxa"/>
            <w:shd w:val="clear" w:color="auto" w:fill="E8EBEF"/>
            <w:vAlign w:val="center"/>
          </w:tcPr>
          <w:p w14:paraId="07309EF2" w14:textId="77777777" w:rsidR="009E79CC" w:rsidRDefault="009E79CC">
            <w:pPr>
              <w:spacing w:after="40" w:line="252" w:lineRule="auto"/>
            </w:pPr>
            <w:r>
              <w:rPr>
                <w:rFonts w:ascii="Times New Roman" w:hAnsi="Times New Roman" w:cs="Times New Roman" w:eastAsia="Times New Roman"/>
                <w:b/>
              </w:rPr>
              <w:t>Expected và cách kiểm</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VD01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Ví dụ 1 phiếu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[8,3,5,1,9,2]</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[1,2,3,5,8,9]; so_sanh=15; so_doi=5</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VD02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Ví dụ 2 phiếu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[2,1,2]</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[1,2,2]; so_sanh=3; so_doi=1</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TK01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Tự thiết kế 1 (trùng 1)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[5,1,4,1,3]</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[1,1,3,4,5]; so_doi=4</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TK02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Tự thiết kế 2 (giảm dần)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[9,7,5,3,1]</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[1,3,5,7,9]; so_doi=2</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rỗng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Int[]</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Int[]; so_sanh=0;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một phần tử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[7]</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[7]; so_sanh=0;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BIEN03</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toàn trùng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[4,4,4]</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[4,4,4]; so_sanh=3;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BIEN04</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Biên đã tăng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[1,2,3]</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[1,2,3]; so_sanh=3;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Số âm xen kẽ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[3,-1,3,-1,0]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[-1,-1,0,3,3]; so_doi=3</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KT02</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Hai đầu biên 10^6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[1000000,-1000000,0]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[-1000000,0,1000000]; so_doi=2</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KT03</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n=2 nghịch thế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[2,1]</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[1,2]; so_sanh=1; so_doi=1</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KT04</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100 phần tử bằng nhau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fill(1,100)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ra 1×100; so_sanh=4950; so_doi=0</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KT05</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50 phần tử sinh theo công thức / sap_xep_lua_chon</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mod(37i,201)-100</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đối chiếu sort; so_sanh=1225</w:t>
            </w:r>
          </w:p>
        </w:tc>
      </w:tr>
      <w:tr w:rsidR="00162515" w14:paraId="241A96D7" w14:textId="77777777">
        <w:trPr>
          <w:cantSplit/>
        </w:trPr>
        <w:tc>
          <w:tcPr>
            <w:tcW w:w="1020" w:type="dxa"/>
            <w:vAlign w:val="center"/>
          </w:tcPr>
          <w:p w14:paraId="29D5145C" w14:textId="77777777" w:rsidR="009E79CC" w:rsidRDefault="009E79CC">
            <w:pPr>
              <w:spacing w:after="40" w:line="252" w:lineRule="auto"/>
              <w:jc w:val="center"/>
            </w:pPr>
            <w:r>
              <w:rPr>
                <w:rFonts w:ascii="Times New Roman" w:hAnsi="Times New Roman" w:cs="Times New Roman" w:eastAsia="Times New Roman"/>
              </w:rPr>
              <w:t xml:space="preserve">LOI01</w:t>
            </w:r>
          </w:p>
        </w:tc>
        <w:tc>
          <w:tcPr>
            <w:tcW w:w="2381" w:type="dxa"/>
            <w:vAlign w:val="center"/>
          </w:tcPr>
          <w:p w14:paraId="6E7ACF48" w14:textId="77777777" w:rsidR="009E79CC" w:rsidRDefault="009E79CC">
            <w:pPr>
              <w:spacing w:after="40" w:line="252" w:lineRule="auto"/>
            </w:pPr>
            <w:r>
              <w:rPr>
                <w:rFonts w:ascii="Times New Roman" w:hAnsi="Times New Roman" w:cs="Times New Roman" w:eastAsia="Times New Roman"/>
              </w:rPr>
              <w:t xml:space="preserve">Input sai / kiem_tra_dau_vao</w:t>
            </w:r>
          </w:p>
        </w:tc>
        <w:tc>
          <w:tcPr>
            <w:tcW w:w="2835" w:type="dxa"/>
            <w:vAlign w:val="center"/>
          </w:tcPr>
          <w:p w14:paraId="786EF065" w14:textId="77777777" w:rsidR="009E79CC" w:rsidRDefault="009E79CC">
            <w:pPr>
              <w:spacing w:after="40" w:line="252" w:lineRule="auto"/>
            </w:pPr>
            <w:r>
              <w:rPr>
                <w:rFonts w:ascii="Times New Roman" w:hAnsi="Times New Roman" w:cs="Times New Roman" w:eastAsia="Times New Roman"/>
              </w:rPr>
              <w:t xml:space="preserve">n=2001; |a[i]|=10^6+1; Float64</w:t>
            </w:r>
          </w:p>
        </w:tc>
        <w:tc>
          <w:tcPr>
            <w:tcW w:w="2835" w:type="dxa"/>
            <w:vAlign w:val="center"/>
          </w:tcPr>
          <w:p w14:paraId="53093A9E" w14:textId="77777777" w:rsidR="009E79CC" w:rsidRDefault="009E79CC">
            <w:pPr>
              <w:spacing w:after="40" w:line="252" w:lineRule="auto"/>
            </w:pPr>
            <w:r>
              <w:rPr>
                <w:rFonts w:ascii="Times New Roman" w:hAnsi="Times New Roman" w:cs="Times New Roman" w:eastAsia="Times New Roman"/>
              </w:rPr>
              <w:t xml:space="preserve">ném ArgumentError cả 3 kiểu</w:t>
            </w:r>
          </w:p>
        </w:tc>
      </w:tr>
    </w:tbl>
    <w:p w14:paraId="3CB8BF0B" w14:textId="77777777" w:rsidR="009E79CC" w:rsidRDefault="009E79CC">
      <w:pPr>
        <w:pStyle w:val="Nidung"/>
        <w:spacing w:before="0" w:line="240" w:lineRule="auto"/>
        <w:ind w:firstLine="0"/>
        <w:jc w:val="left"/>
      </w:pPr>
    </w:p>
    <w:p w14:paraId="1685CB76" w14:textId="77777777" w:rsidR="009E79CC" w:rsidRDefault="009E79CC">
      <w:pPr>
        <w:pStyle w:val="Chthchbng"/>
        <w:pageBreakBefore/>
        <w:spacing w:before="80" w:after="100" w:line="269" w:lineRule="auto"/>
      </w:pPr>
      <w:bookmarkStart w:id="37" w:name="_Toc243125660"/>
      <w:r>
        <w:rPr>
          <w:rFonts w:ascii="Times New Roman" w:hAnsi="Times New Roman" w:cs="Times New Roman" w:eastAsia="Times New Roman"/>
        </w:rPr>
        <w:lastRenderedPageBreak/>
        <w:t>Bảng 4.3 Actual kết luận và vị trí minh chứng</w:t>
      </w:r>
      <w:bookmarkEnd w:id="37"/>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020"/>
        <w:gridCol w:w="3231"/>
        <w:gridCol w:w="1417"/>
        <w:gridCol w:w="3402"/>
      </w:tblGrid>
      <w:tr w:rsidR="00162515" w14:paraId="50B69250" w14:textId="77777777">
        <w:trPr>
          <w:cantSplit/>
          <w:tblHeader/>
        </w:trPr>
        <w:tc>
          <w:tcPr>
            <w:tcW w:w="1020" w:type="dxa"/>
            <w:shd w:val="clear" w:color="auto" w:fill="E8EBEF"/>
            <w:vAlign w:val="center"/>
          </w:tcPr>
          <w:p w14:paraId="25DB25C4" w14:textId="77777777" w:rsidR="009E79CC" w:rsidRDefault="009E79CC">
            <w:pPr>
              <w:spacing w:after="40" w:line="252" w:lineRule="auto"/>
              <w:jc w:val="center"/>
            </w:pPr>
            <w:r>
              <w:rPr>
                <w:rFonts w:ascii="Times New Roman" w:hAnsi="Times New Roman" w:cs="Times New Roman" w:eastAsia="Times New Roman"/>
                <w:b/>
              </w:rPr>
              <w:t>Ca</w:t>
            </w:r>
          </w:p>
        </w:tc>
        <w:tc>
          <w:tcPr>
            <w:tcW w:w="3231" w:type="dxa"/>
            <w:shd w:val="clear" w:color="auto" w:fill="E8EBEF"/>
            <w:vAlign w:val="center"/>
          </w:tcPr>
          <w:p w14:paraId="63449702" w14:textId="77777777" w:rsidR="009E79CC" w:rsidRDefault="009E79CC">
            <w:pPr>
              <w:spacing w:after="40" w:line="252" w:lineRule="auto"/>
            </w:pPr>
            <w:r>
              <w:rPr>
                <w:rFonts w:ascii="Times New Roman" w:hAnsi="Times New Roman" w:cs="Times New Roman" w:eastAsia="Times New Roman"/>
                <w:b/>
              </w:rPr>
              <w:t>Actual</w:t>
            </w:r>
          </w:p>
        </w:tc>
        <w:tc>
          <w:tcPr>
            <w:tcW w:w="1417" w:type="dxa"/>
            <w:shd w:val="clear" w:color="auto" w:fill="E8EBEF"/>
            <w:vAlign w:val="center"/>
          </w:tcPr>
          <w:p w14:paraId="59621A84" w14:textId="77777777" w:rsidR="009E79CC" w:rsidRDefault="009E79CC">
            <w:pPr>
              <w:spacing w:after="40" w:line="252" w:lineRule="auto"/>
            </w:pPr>
            <w:r>
              <w:rPr>
                <w:rFonts w:ascii="Times New Roman" w:hAnsi="Times New Roman" w:cs="Times New Roman" w:eastAsia="Times New Roman"/>
                <w:b/>
              </w:rPr>
              <w:t>Kết luận</w:t>
            </w:r>
          </w:p>
        </w:tc>
        <w:tc>
          <w:tcPr>
            <w:tcW w:w="3402" w:type="dxa"/>
            <w:shd w:val="clear" w:color="auto" w:fill="E8EBEF"/>
            <w:vAlign w:val="center"/>
          </w:tcPr>
          <w:p w14:paraId="23A01E49" w14:textId="77777777" w:rsidR="009E79CC" w:rsidRDefault="009E79CC">
            <w:pPr>
              <w:spacing w:after="40" w:line="252" w:lineRule="auto"/>
            </w:pPr>
            <w:r>
              <w:rPr>
                <w:rFonts w:ascii="Times New Roman" w:hAnsi="Times New Roman" w:cs="Times New Roman" w:eastAsia="Times New Roman"/>
                <w:b/>
              </w:rPr>
              <w:t>Ảnh và log minh chứng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VD01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[1,2,3,5,8,9]</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A01 / 01_VD01.png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VD02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[1,2,2]</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A02 / 02_VD02.png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TK01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[1,1,3,4,5]</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A03 / 03_TK01.png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TK02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[1,3,5,7,9]</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A04 / 04_TK02.png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A05 / 05_BIEN01.png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[7]</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A06 / 06_BIEN02.png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BIEN03</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[4,4,4]</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demo_all.log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BIEN04</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[1,2,3]</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demo_all.log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[-1,-1,0,3,3]</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KT02</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[-1000000,0,1000000]</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KT03</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[1,2]</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KT04</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1×100</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KT05</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50 phần tử đã sắp</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A09 / 09_check.png</w:t>
            </w:r>
          </w:p>
        </w:tc>
      </w:tr>
      <w:tr w:rsidR="00162515" w14:paraId="1259FCB2" w14:textId="77777777">
        <w:trPr>
          <w:cantSplit/>
        </w:trPr>
        <w:tc>
          <w:tcPr>
            <w:tcW w:w="1020" w:type="dxa"/>
            <w:vAlign w:val="center"/>
          </w:tcPr>
          <w:p w14:paraId="0717DEF5" w14:textId="77777777" w:rsidR="009E79CC" w:rsidRDefault="009E79CC">
            <w:pPr>
              <w:spacing w:after="40" w:line="252" w:lineRule="auto"/>
              <w:jc w:val="center"/>
            </w:pPr>
            <w:r>
              <w:rPr>
                <w:rFonts w:ascii="Times New Roman" w:hAnsi="Times New Roman" w:cs="Times New Roman" w:eastAsia="Times New Roman"/>
              </w:rPr>
              <w:t xml:space="preserve">LOI01</w:t>
            </w:r>
          </w:p>
        </w:tc>
        <w:tc>
          <w:tcPr>
            <w:tcW w:w="3231" w:type="dxa"/>
            <w:vAlign w:val="center"/>
          </w:tcPr>
          <w:p w14:paraId="39D112F4" w14:textId="77777777" w:rsidR="009E79CC" w:rsidRDefault="009E79CC">
            <w:pPr>
              <w:spacing w:after="40" w:line="252" w:lineRule="auto"/>
            </w:pPr>
            <w:r>
              <w:rPr>
                <w:rFonts w:ascii="Times New Roman" w:hAnsi="Times New Roman" w:cs="Times New Roman" w:eastAsia="Times New Roman"/>
              </w:rPr>
              <w:t xml:space="preserve">ArgumentError</w:t>
            </w:r>
          </w:p>
        </w:tc>
        <w:tc>
          <w:tcPr>
            <w:tcW w:w="1417" w:type="dxa"/>
            <w:vAlign w:val="center"/>
          </w:tcPr>
          <w:p w14:paraId="24D0EC17" w14:textId="77777777" w:rsidR="009E79CC" w:rsidRDefault="009E79CC">
            <w:pPr>
              <w:spacing w:after="40" w:line="252" w:lineRule="auto"/>
            </w:pPr>
            <w:r>
              <w:rPr>
                <w:rFonts w:ascii="Times New Roman" w:hAnsi="Times New Roman" w:cs="Times New Roman" w:eastAsia="Times New Roman"/>
              </w:rPr>
              <w:t xml:space="preserve">PASS</w:t>
            </w:r>
          </w:p>
        </w:tc>
        <w:tc>
          <w:tcPr>
            <w:tcW w:w="3402" w:type="dxa"/>
            <w:vAlign w:val="center"/>
          </w:tcPr>
          <w:p w14:paraId="7DFDF2D6" w14:textId="77777777" w:rsidR="009E79CC" w:rsidRDefault="009E79CC">
            <w:pPr>
              <w:spacing w:after="40" w:line="252" w:lineRule="auto"/>
            </w:pPr>
            <w:r>
              <w:rPr>
                <w:rFonts w:ascii="Times New Roman" w:hAnsi="Times New Roman" w:cs="Times New Roman" w:eastAsia="Times New Roman"/>
              </w:rPr>
              <w:t xml:space="preserve">A08 / 08_LOI01.png</w:t>
            </w:r>
          </w:p>
        </w:tc>
      </w:tr>
    </w:tbl>
    <w:p w14:paraId="74172A8B" w14:textId="77777777" w:rsidR="009E79CC" w:rsidRDefault="009E79CC">
      <w:pPr>
        <w:pStyle w:val="Nidung"/>
        <w:spacing w:before="0" w:line="240" w:lineRule="auto"/>
        <w:ind w:firstLine="0"/>
        <w:jc w:val="left"/>
      </w:pPr>
    </w:p>
    <w:p w14:paraId="37C803D1" w14:textId="77777777" w:rsidR="009E79CC" w:rsidRDefault="009E79CC">
      <w:pPr>
        <w:pStyle w:val="Heading2"/>
        <w:pageBreakBefore/>
        <w:spacing w:before="0" w:after="100" w:line="269" w:lineRule="auto"/>
        <w:ind w:firstLine="0"/>
        <w:jc w:val="center"/>
      </w:pPr>
      <w:bookmarkStart w:id="38" w:name="_Toc243125633"/>
      <w:r>
        <w:rPr>
          <w:rFonts w:ascii="Times New Roman" w:hAnsi="Times New Roman" w:cs="Times New Roman" w:eastAsia="Times New Roman"/>
        </w:rPr>
        <w:lastRenderedPageBreak/>
        <w:t>4.3. Hai ví dụ trên phiếu</w:t>
      </w:r>
      <w:bookmarkEnd w:id="38"/>
    </w:p>
    <w:p w14:paraId="0F47435E" w14:textId="77777777" w:rsidR="009E79CC" w:rsidRDefault="009E79CC">
      <w:pPr>
        <w:pStyle w:val="Heading3"/>
      </w:pPr>
      <w:r>
        <w:rPr>
          <w:rFonts w:ascii="Times New Roman" w:hAnsi="Times New Roman" w:cs="Times New Roman" w:eastAsia="Times New Roman"/>
        </w:rPr>
        <w:t>4.3.1. Ví dụ 1 — VD01</w:t>
      </w:r>
    </w:p>
    <w:p w14:paraId="3BF029D7" w14:textId="77777777" w:rsidR="009E79CC" w:rsidRDefault="009E79CC">
      <w:pPr>
        <w:pStyle w:val="Nidung"/>
      </w:pPr>
      <w:r>
        <w:rPr>
          <w:rFonts w:ascii="Times New Roman" w:hAnsi="Times New Roman" w:cs="Times New Roman" w:eastAsia="Times New Roman"/>
        </w:rPr>
        <w:t xml:space="preserve">Input: [8,3,5,1,9,2]. Expected: [1,2,3,5,8,9], xác định bằng giải tay và sort độc lập. Lệnh chạy: julia --startup-file=no bin/dt011.jl demo --case VD01. Actual: [1,2,3,5,8,9], 15 so sánh, 5 đổi chỗ, min từng lượt [4,6,6,6,6].</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14E567AB" w14:textId="77777777">
        <w:trPr>
          <w:cantSplit/>
          <w:trHeight w:val="1247"/>
        </w:trPr>
        <w:tc>
          <w:tcPr>
            <w:tcW w:w="9071" w:type="dxa"/>
            <w:vAlign w:val="center"/>
          </w:tcPr>
          <w:p w14:paraId="20A92B0D"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1" name="Picture 1"/>
                  <wp:cNvGraphicFramePr>
                    <a:graphicFrameLocks noChangeAspect="1"/>
                  </wp:cNvGraphicFramePr>
                  <a:graphic>
                    <a:graphicData uri="http://schemas.openxmlformats.org/drawingml/2006/picture">
                      <pic:pic>
                        <pic:nvPicPr>
                          <pic:cNvPr id="0" name="01_vi_du_1.png"/>
                          <pic:cNvPicPr/>
                        </pic:nvPicPr>
                        <pic:blipFill>
                          <a:blip r:embed="rId13"/>
                          <a:stretch>
                            <a:fillRect/>
                          </a:stretch>
                        </pic:blipFill>
                        <pic:spPr>
                          <a:xfrm>
                            <a:off x="0" y="0"/>
                            <a:ext cx="5212800" cy="1865633"/>
                          </a:xfrm>
                          <a:prstGeom prst="rect"/>
                        </pic:spPr>
                      </pic:pic>
                    </a:graphicData>
                  </a:graphic>
                </wp:inline>
              </w:drawing>
            </w:r>
          </w:p>
        </w:tc>
      </w:tr>
    </w:tbl>
    <w:p w14:paraId="3FC6CBB6" w14:textId="77777777" w:rsidR="009E79CC" w:rsidRDefault="009E79CC">
      <w:pPr>
        <w:pStyle w:val="Chthchhnh"/>
        <w:spacing w:before="80" w:after="100" w:line="269" w:lineRule="auto"/>
      </w:pPr>
      <w:r>
        <w:rPr>
          <w:rFonts w:ascii="Times New Roman" w:hAnsi="Times New Roman" w:cs="Times New Roman" w:eastAsia="Times New Roman"/>
        </w:rPr>
        <w:t xml:space="preserve">Hình 4.1 — Ví dụ 1 (VD01): output thật từ bin/dt011.jl demo --case VD01.</w:t>
      </w:r>
    </w:p>
    <w:p w14:paraId="36E08ADF" w14:textId="77777777" w:rsidR="009E79CC" w:rsidRDefault="009E79CC">
      <w:pPr>
        <w:pStyle w:val="Heading3"/>
      </w:pPr>
      <w:r>
        <w:rPr>
          <w:rFonts w:ascii="Times New Roman" w:hAnsi="Times New Roman" w:cs="Times New Roman" w:eastAsia="Times New Roman"/>
        </w:rPr>
        <w:t>4.3.2. Ví dụ 2 — VD02</w:t>
      </w:r>
    </w:p>
    <w:p w14:paraId="5F3C5012" w14:textId="77777777" w:rsidR="009E79CC" w:rsidRDefault="009E79CC">
      <w:pPr>
        <w:pStyle w:val="Nidung"/>
      </w:pPr>
      <w:r>
        <w:rPr>
          <w:rFonts w:ascii="Times New Roman" w:hAnsi="Times New Roman" w:cs="Times New Roman" w:eastAsia="Times New Roman"/>
        </w:rPr>
        <w:t xml:space="preserve">Input: [2,1,2]. Expected: [1,2,2], xác định bằng giải tay (giữ đủ hai phần tử 2). Lệnh chạy: julia --startup-file=no bin/dt011.jl demo --case VD02. Actual: [1,2,2], 3 so sánh, 1 đổi chỗ, min [2,2].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463C81" w14:textId="77777777">
        <w:trPr>
          <w:cantSplit/>
          <w:trHeight w:val="1247"/>
        </w:trPr>
        <w:tc>
          <w:tcPr>
            <w:tcW w:w="9071" w:type="dxa"/>
            <w:vAlign w:val="center"/>
          </w:tcPr>
          <w:p w14:paraId="75C45037"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2" name="Picture 2"/>
                  <wp:cNvGraphicFramePr>
                    <a:graphicFrameLocks noChangeAspect="1"/>
                  </wp:cNvGraphicFramePr>
                  <a:graphic>
                    <a:graphicData uri="http://schemas.openxmlformats.org/drawingml/2006/picture">
                      <pic:pic>
                        <pic:nvPicPr>
                          <pic:cNvPr id="0" name="02_vi_du_2.png"/>
                          <pic:cNvPicPr/>
                        </pic:nvPicPr>
                        <pic:blipFill>
                          <a:blip r:embed="rId14"/>
                          <a:stretch>
                            <a:fillRect/>
                          </a:stretch>
                        </pic:blipFill>
                        <pic:spPr>
                          <a:xfrm>
                            <a:off x="0" y="0"/>
                            <a:ext cx="5212800" cy="1865633"/>
                          </a:xfrm>
                          <a:prstGeom prst="rect"/>
                        </pic:spPr>
                      </pic:pic>
                    </a:graphicData>
                  </a:graphic>
                </wp:inline>
              </w:drawing>
            </w:r>
          </w:p>
        </w:tc>
      </w:tr>
    </w:tbl>
    <w:p w14:paraId="2C8BD158" w14:textId="77777777" w:rsidR="009E79CC" w:rsidRDefault="009E79CC">
      <w:pPr>
        <w:pStyle w:val="Chthchhnh"/>
        <w:spacing w:before="80" w:after="100" w:line="269" w:lineRule="auto"/>
      </w:pPr>
      <w:r>
        <w:rPr>
          <w:rFonts w:ascii="Times New Roman" w:hAnsi="Times New Roman" w:cs="Times New Roman" w:eastAsia="Times New Roman"/>
        </w:rPr>
        <w:t xml:space="preserve">Hình 4.2 — Ví dụ 2 (VD02): output thật từ bin/dt011.jl demo --case VD02.</w:t>
      </w:r>
    </w:p>
    <w:p w14:paraId="704AF48E" w14:textId="77777777" w:rsidR="009E79CC" w:rsidRDefault="009E79CC">
      <w:pPr>
        <w:pStyle w:val="Heading2"/>
        <w:pageBreakBefore/>
        <w:spacing w:before="0" w:after="100" w:line="269" w:lineRule="auto"/>
        <w:ind w:firstLine="0"/>
        <w:jc w:val="center"/>
      </w:pPr>
      <w:bookmarkStart w:id="41" w:name="_Toc243125634"/>
      <w:r>
        <w:rPr>
          <w:rFonts w:ascii="Times New Roman" w:hAnsi="Times New Roman" w:cs="Times New Roman" w:eastAsia="Times New Roman"/>
        </w:rPr>
        <w:lastRenderedPageBreak/>
        <w:t>4.4. Hai ca sinh viên tự thiết kế</w:t>
      </w:r>
      <w:bookmarkEnd w:id="41"/>
    </w:p>
    <w:p w14:paraId="0694D131" w14:textId="77777777" w:rsidR="009E79CC" w:rsidRDefault="009E79CC">
      <w:pPr>
        <w:pStyle w:val="Heading3"/>
      </w:pPr>
      <w:r>
        <w:rPr>
          <w:rFonts w:ascii="Times New Roman" w:hAnsi="Times New Roman" w:cs="Times New Roman" w:eastAsia="Times New Roman"/>
        </w:rPr>
        <w:t>4.4.1. Ca TK01</w:t>
      </w:r>
    </w:p>
    <w:p w14:paraId="162A03F8" w14:textId="77777777" w:rsidR="009E79CC" w:rsidRDefault="009E79CC">
      <w:pPr>
        <w:pStyle w:val="Nidung"/>
      </w:pPr>
      <w:r>
        <w:rPr>
          <w:rFonts w:ascii="Times New Roman" w:hAnsi="Times New Roman" w:cs="Times New Roman" w:eastAsia="Times New Roman"/>
        </w:rPr>
        <w:t>Mục đích: kiểm phần tử trùng. Input [5,1,4,1,3], expected [1,1,3,4,5]. Actual khớp: 10 so sánh, 4 đổi chỗ. Hai số 1 trùng giá trị nên không phân biệt được thứ tự; sắp xếp lựa chọn nói chung KHÔNG ổn định — ví dụ [2a,2b,1] cho [1,2b,2a] vì lượt 1 đổi a[1] với a[3]. Tính không ổn định được phân tích ở mục 2.3.2.</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7FC6C9F" w14:textId="77777777">
        <w:trPr>
          <w:cantSplit/>
          <w:trHeight w:val="1247"/>
        </w:trPr>
        <w:tc>
          <w:tcPr>
            <w:tcW w:w="9071" w:type="dxa"/>
            <w:vAlign w:val="center"/>
          </w:tcPr>
          <w:p w14:paraId="0BF66E91"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3" name="Picture 3"/>
                  <wp:cNvGraphicFramePr>
                    <a:graphicFrameLocks noChangeAspect="1"/>
                  </wp:cNvGraphicFramePr>
                  <a:graphic>
                    <a:graphicData uri="http://schemas.openxmlformats.org/drawingml/2006/picture">
                      <pic:pic>
                        <pic:nvPicPr>
                          <pic:cNvPr id="0" name="03_tu_thiet_ke_1.png"/>
                          <pic:cNvPicPr/>
                        </pic:nvPicPr>
                        <pic:blipFill>
                          <a:blip r:embed="rId15"/>
                          <a:stretch>
                            <a:fillRect/>
                          </a:stretch>
                        </pic:blipFill>
                        <pic:spPr>
                          <a:xfrm>
                            <a:off x="0" y="0"/>
                            <a:ext cx="5212800" cy="1865633"/>
                          </a:xfrm>
                          <a:prstGeom prst="rect"/>
                        </pic:spPr>
                      </pic:pic>
                    </a:graphicData>
                  </a:graphic>
                </wp:inline>
              </w:drawing>
            </w:r>
          </w:p>
        </w:tc>
      </w:tr>
    </w:tbl>
    <w:p w14:paraId="79DFCF39" w14:textId="77777777" w:rsidR="009E79CC" w:rsidRDefault="009E79CC">
      <w:pPr>
        <w:pStyle w:val="Chthchhnh"/>
        <w:spacing w:before="80" w:after="100" w:line="269" w:lineRule="auto"/>
      </w:pPr>
      <w:bookmarkStart w:id="42" w:name="_Toc243125667"/>
      <w:bookmarkEnd w:id="42"/>
      <w:r>
        <w:rPr>
          <w:rFonts w:ascii="Times New Roman" w:hAnsi="Times New Roman" w:cs="Times New Roman" w:eastAsia="Times New Roman"/>
        </w:rPr>
        <w:t>Hình 4.3 — Ca tự thiết kế 1 (TK01).</w:t>
      </w:r>
    </w:p>
    <w:p w14:paraId="012E0F6E" w14:textId="77777777" w:rsidR="009E79CC" w:rsidRDefault="009E79CC">
      <w:pPr>
        <w:pStyle w:val="Heading3"/>
      </w:pPr>
      <w:r>
        <w:rPr>
          <w:rFonts w:ascii="Times New Roman" w:hAnsi="Times New Roman" w:cs="Times New Roman" w:eastAsia="Times New Roman"/>
        </w:rPr>
        <w:t>4.4.2. Ca TK02</w:t>
      </w:r>
    </w:p>
    <w:p w14:paraId="5F1293F9" w14:textId="77777777" w:rsidR="009E79CC" w:rsidRDefault="009E79CC">
      <w:pPr>
        <w:pStyle w:val="Nidung"/>
      </w:pPr>
      <w:r>
        <w:rPr>
          <w:rFonts w:ascii="Times New Roman" w:hAnsi="Times New Roman" w:cs="Times New Roman" w:eastAsia="Times New Roman"/>
        </w:rPr>
        <w:t>Mục đích: mảng giảm dần — trường hợp tiết kiệm đổi chỗ rõ nhất. Input [9,7,5,3,1], expected [1,3,5,7,9]. Actual khớp: 10 so sánh nhưng chỉ 2 đổi chỗ. Chạy đối chứng sap_xep_doi_cho trên cùng input cho 10 đổi chỗ (đúng bằng số nghịch thế; log tại evidence/logs/so_sanh.log, chạy tại C); hai mảng khác cũng lệch rõ: [8,3,5,1,9,2] là 5 so với 9, [5,1,4,1,3] là 4 so với 6. Hàm đối chứng được kiểm trong testset “Doi chung sap xep doi cho” và “Ham con tim_min_doan” với các assert lc.mang == dc.mang == sort(a), lc.so_sanh == dc.so_sanh và lc.so_doi ≤ dc.so_doi.</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7F13CDD" w14:textId="77777777">
        <w:trPr>
          <w:cantSplit/>
          <w:trHeight w:val="1247"/>
        </w:trPr>
        <w:tc>
          <w:tcPr>
            <w:tcW w:w="9071" w:type="dxa"/>
            <w:vAlign w:val="center"/>
          </w:tcPr>
          <w:p w14:paraId="7BDCFD60"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4" name="Picture 4"/>
                  <wp:cNvGraphicFramePr>
                    <a:graphicFrameLocks noChangeAspect="1"/>
                  </wp:cNvGraphicFramePr>
                  <a:graphic>
                    <a:graphicData uri="http://schemas.openxmlformats.org/drawingml/2006/picture">
                      <pic:pic>
                        <pic:nvPicPr>
                          <pic:cNvPr id="0" name="04_tu_thiet_ke_2.png"/>
                          <pic:cNvPicPr/>
                        </pic:nvPicPr>
                        <pic:blipFill>
                          <a:blip r:embed="rId16"/>
                          <a:stretch>
                            <a:fillRect/>
                          </a:stretch>
                        </pic:blipFill>
                        <pic:spPr>
                          <a:xfrm>
                            <a:off x="0" y="0"/>
                            <a:ext cx="5212800" cy="1865633"/>
                          </a:xfrm>
                          <a:prstGeom prst="rect"/>
                        </pic:spPr>
                      </pic:pic>
                    </a:graphicData>
                  </a:graphic>
                </wp:inline>
              </w:drawing>
            </w:r>
          </w:p>
        </w:tc>
      </w:tr>
    </w:tbl>
    <w:p w14:paraId="2CB8E731" w14:textId="77777777" w:rsidR="009E79CC" w:rsidRDefault="009E79CC">
      <w:pPr>
        <w:pStyle w:val="Chthchhnh"/>
        <w:spacing w:before="80" w:after="100" w:line="269" w:lineRule="auto"/>
      </w:pPr>
      <w:bookmarkStart w:id="43" w:name="_Toc243125668"/>
      <w:bookmarkEnd w:id="43"/>
      <w:r>
        <w:rPr>
          <w:rFonts w:ascii="Times New Roman" w:hAnsi="Times New Roman" w:cs="Times New Roman" w:eastAsia="Times New Roman"/>
        </w:rPr>
        <w:t>Hình 4.4 — Ca tự thiết kế 2 (TK02).</w:t>
      </w:r>
    </w:p>
    <w:p w14:paraId="684BBED4" w14:textId="77777777" w:rsidR="009E79CC" w:rsidRDefault="009E79CC">
      <w:pPr>
        <w:pStyle w:val="Heading2"/>
        <w:pageBreakBefore/>
        <w:spacing w:before="0" w:after="100" w:line="269" w:lineRule="auto"/>
        <w:ind w:firstLine="0"/>
        <w:jc w:val="center"/>
      </w:pPr>
      <w:bookmarkStart w:id="44" w:name="_Toc243125635"/>
      <w:r>
        <w:rPr>
          <w:rFonts w:ascii="Times New Roman" w:hAnsi="Times New Roman" w:cs="Times New Roman" w:eastAsia="Times New Roman"/>
        </w:rPr>
        <w:lastRenderedPageBreak/>
        <w:t>4.5. Ba ca biên phù hợp với đề tài</w:t>
      </w:r>
      <w:bookmarkEnd w:id="44"/>
    </w:p>
    <w:p w14:paraId="3CE4AF1F" w14:textId="77777777" w:rsidR="009E79CC" w:rsidRDefault="009E79CC">
      <w:pPr>
        <w:pStyle w:val="Heading3"/>
      </w:pPr>
      <w:r>
        <w:rPr>
          <w:rFonts w:ascii="Times New Roman" w:hAnsi="Times New Roman" w:cs="Times New Roman" w:eastAsia="Times New Roman"/>
        </w:rPr>
        <w:t xml:space="preserve">4.5.1. Ca BIEN01 — mảng rỗng</w:t>
      </w:r>
    </w:p>
    <w:p w14:paraId="2C1F0584" w14:textId="77777777" w:rsidR="009E79CC" w:rsidRDefault="009E79CC">
      <w:pPr>
        <w:pStyle w:val="Nidung"/>
      </w:pPr>
      <w:r>
        <w:rPr>
          <w:rFonts w:ascii="Times New Roman" w:hAnsi="Times New Roman" w:cs="Times New Roman" w:eastAsia="Times New Roman"/>
        </w:rPr>
        <w:t xml:space="preserve">Biên rỗng: Int[] (n = 0). Expected Int[], so_sanh = 0, so_doi = 0. Actual khớp; đây là ca phiếu 5 (mảng rỗng). Hình 4.5 là ảnh chạy thật ca này.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BFAE6DE" w14:textId="77777777">
        <w:trPr>
          <w:cantSplit/>
          <w:trHeight w:val="1247"/>
        </w:trPr>
        <w:tc>
          <w:tcPr>
            <w:tcW w:w="9071" w:type="dxa"/>
            <w:vAlign w:val="center"/>
          </w:tcPr>
          <w:p w14:paraId="0CAD35F0"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5" name="Picture 5"/>
                  <wp:cNvGraphicFramePr>
                    <a:graphicFrameLocks noChangeAspect="1"/>
                  </wp:cNvGraphicFramePr>
                  <a:graphic>
                    <a:graphicData uri="http://schemas.openxmlformats.org/drawingml/2006/picture">
                      <pic:pic>
                        <pic:nvPicPr>
                          <pic:cNvPr id="0" name="05_bien_1.png"/>
                          <pic:cNvPicPr/>
                        </pic:nvPicPr>
                        <pic:blipFill>
                          <a:blip r:embed="rId17"/>
                          <a:stretch>
                            <a:fillRect/>
                          </a:stretch>
                        </pic:blipFill>
                        <pic:spPr>
                          <a:xfrm>
                            <a:off x="0" y="0"/>
                            <a:ext cx="5212800" cy="1865633"/>
                          </a:xfrm>
                          <a:prstGeom prst="rect"/>
                        </pic:spPr>
                      </pic:pic>
                    </a:graphicData>
                  </a:graphic>
                </wp:inline>
              </w:drawing>
            </w:r>
          </w:p>
        </w:tc>
      </w:tr>
    </w:tbl>
    <w:p w14:paraId="1377B2B6" w14:textId="77777777" w:rsidR="009E79CC" w:rsidRDefault="009E79CC">
      <w:pPr>
        <w:pStyle w:val="Chthchhnh"/>
        <w:spacing w:before="80" w:after="100" w:line="269" w:lineRule="auto"/>
      </w:pPr>
      <w:r>
        <w:rPr>
          <w:rFonts w:ascii="Times New Roman" w:hAnsi="Times New Roman" w:cs="Times New Roman" w:eastAsia="Times New Roman"/>
        </w:rPr>
        <w:t xml:space="preserve">Hình 4.5 — Biên rỗng (BIEN01): mảng Int[] không lỗi.</w:t>
      </w:r>
    </w:p>
    <w:p w14:paraId="5C4058AF" w14:textId="77777777" w:rsidR="009E79CC" w:rsidRDefault="009E79CC">
      <w:pPr>
        <w:pStyle w:val="Heading3"/>
      </w:pPr>
      <w:r>
        <w:rPr>
          <w:rFonts w:ascii="Times New Roman" w:hAnsi="Times New Roman" w:cs="Times New Roman" w:eastAsia="Times New Roman"/>
        </w:rPr>
        <w:t xml:space="preserve">4.5.2. Ca BIEN02 — một phần tử</w:t>
      </w:r>
    </w:p>
    <w:p w14:paraId="2B9716CE" w14:textId="77777777" w:rsidR="009E79CC" w:rsidRDefault="009E79CC">
      <w:pPr>
        <w:pStyle w:val="Nidung"/>
      </w:pPr>
      <w:r>
        <w:rPr>
          <w:rFonts w:ascii="Times New Roman" w:hAnsi="Times New Roman" w:cs="Times New Roman" w:eastAsia="Times New Roman"/>
        </w:rPr>
        <w:t xml:space="preserve">Biên một phần tử: [7] (n = 1). Expected [7], so_sanh = 0, so_doi = 0. Actual khớp; đây là ca phiếu 5 (một phần tử). Hình 4.6 là ảnh chạy thật ca này.</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6B8E37F" w14:textId="77777777">
        <w:trPr>
          <w:cantSplit/>
          <w:trHeight w:val="1247"/>
        </w:trPr>
        <w:tc>
          <w:tcPr>
            <w:tcW w:w="9071" w:type="dxa"/>
            <w:vAlign w:val="center"/>
          </w:tcPr>
          <w:p w14:paraId="22BEA47C"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865633"/>
                  <wp:docPr id="6" name="Picture 6"/>
                  <wp:cNvGraphicFramePr>
                    <a:graphicFrameLocks noChangeAspect="1"/>
                  </wp:cNvGraphicFramePr>
                  <a:graphic>
                    <a:graphicData uri="http://schemas.openxmlformats.org/drawingml/2006/picture">
                      <pic:pic>
                        <pic:nvPicPr>
                          <pic:cNvPr id="0" name="06_bien_2.png"/>
                          <pic:cNvPicPr/>
                        </pic:nvPicPr>
                        <pic:blipFill>
                          <a:blip r:embed="rId18"/>
                          <a:stretch>
                            <a:fillRect/>
                          </a:stretch>
                        </pic:blipFill>
                        <pic:spPr>
                          <a:xfrm>
                            <a:off x="0" y="0"/>
                            <a:ext cx="5212800" cy="1865633"/>
                          </a:xfrm>
                          <a:prstGeom prst="rect"/>
                        </pic:spPr>
                      </pic:pic>
                    </a:graphicData>
                  </a:graphic>
                </wp:inline>
              </w:drawing>
            </w:r>
          </w:p>
        </w:tc>
      </w:tr>
    </w:tbl>
    <w:p w14:paraId="7DFC2652" w14:textId="77777777" w:rsidR="009E79CC" w:rsidRDefault="009E79CC">
      <w:pPr>
        <w:pStyle w:val="Chthchhnh"/>
        <w:spacing w:before="80" w:after="100" w:line="269" w:lineRule="auto"/>
      </w:pPr>
      <w:r>
        <w:rPr>
          <w:rFonts w:ascii="Times New Roman" w:hAnsi="Times New Roman" w:cs="Times New Roman" w:eastAsia="Times New Roman"/>
        </w:rPr>
        <w:t xml:space="preserve">Hình 4.6 — Một phần tử (BIEN02).</w:t>
      </w:r>
    </w:p>
    <w:p w14:paraId="213D5D3A" w14:textId="77777777" w:rsidR="009E79CC" w:rsidRDefault="009E79CC">
      <w:pPr>
        <w:pStyle w:val="Heading3"/>
      </w:pPr>
      <w:r>
        <w:rPr>
          <w:rFonts w:ascii="Times New Roman" w:hAnsi="Times New Roman" w:cs="Times New Roman" w:eastAsia="Times New Roman"/>
        </w:rPr>
        <w:t xml:space="preserve">4.5.3. Ca BIEN03 — toàn trùng</w:t>
      </w:r>
    </w:p>
    <w:p w14:paraId="4A2E3F27" w14:textId="77777777" w:rsidR="009E79CC" w:rsidRDefault="009E79CC">
      <w:pPr>
        <w:pStyle w:val="Nidung"/>
      </w:pPr>
      <w:r>
        <w:rPr>
          <w:rFonts w:ascii="Times New Roman" w:hAnsi="Times New Roman" w:cs="Times New Roman" w:eastAsia="Times New Roman"/>
        </w:rPr>
        <w:t>Biên toàn trùng: [4,4,4] (ca phiếu 4). Expected [4,4,4], so_sanh = 3, so_doi = 0 vì min luôn đúng chỗ. Ca BIEN04 ([1,2,3] đã tăng) cũng cho so_doi = 0; cả hai nằm trong evidence/logs/demo_all.log. Hình 4.7 là ảnh chạy ca BIEN03; bảng lần vết VD01 trình bày ở mục 3.4.</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A965AC6" w14:textId="77777777">
        <w:trPr>
          <w:cantSplit/>
          <w:trHeight w:val="1247"/>
        </w:trPr>
        <w:tc>
          <w:tcPr>
            <w:tcW w:w="9071" w:type="dxa"/>
            <w:vAlign w:val="center"/>
          </w:tcPr>
          <w:p w14:paraId="718085B5"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161099"/>
                  <wp:docPr id="7" name="Picture 7"/>
                  <wp:cNvGraphicFramePr>
                    <a:graphicFrameLocks noChangeAspect="1"/>
                  </wp:cNvGraphicFramePr>
                  <a:graphic>
                    <a:graphicData uri="http://schemas.openxmlformats.org/drawingml/2006/picture">
                      <pic:pic>
                        <pic:nvPicPr>
                          <pic:cNvPr id="0" name="07_bien_3.png"/>
                          <pic:cNvPicPr/>
                        </pic:nvPicPr>
                        <pic:blipFill>
                          <a:blip r:embed="rId19"/>
                          <a:stretch>
                            <a:fillRect/>
                          </a:stretch>
                        </pic:blipFill>
                        <pic:spPr>
                          <a:xfrm>
                            <a:off x="0" y="0"/>
                            <a:ext cx="5212800" cy="1161099"/>
                          </a:xfrm>
                          <a:prstGeom prst="rect"/>
                        </pic:spPr>
                      </pic:pic>
                    </a:graphicData>
                  </a:graphic>
                </wp:inline>
              </w:drawing>
            </w:r>
          </w:p>
        </w:tc>
      </w:tr>
    </w:tbl>
    <w:p w14:paraId="25255F08" w14:textId="77777777" w:rsidR="009E79CC" w:rsidRDefault="009E79CC">
      <w:pPr>
        <w:pStyle w:val="Chthchhnh"/>
        <w:spacing w:before="80" w:after="100" w:line="269" w:lineRule="auto"/>
      </w:pPr>
      <w:r>
        <w:rPr>
          <w:rFonts w:ascii="Times New Roman" w:hAnsi="Times New Roman" w:cs="Times New Roman" w:eastAsia="Times New Roman"/>
        </w:rPr>
        <w:t>Hình 4.7 — Biên toàn trùng (BIEN03): [4,4,4] giữ nguyên, 3 so sánh, 0 đổi chỗ.</w:t>
      </w:r>
    </w:p>
    <w:p w14:paraId="27558642" w14:textId="77777777" w:rsidR="009E79CC" w:rsidRDefault="009E79CC">
      <w:pPr>
        <w:pStyle w:val="Heading2"/>
      </w:pPr>
      <w:bookmarkStart w:id="48" w:name="_Toc243125636"/>
      <w:r>
        <w:rPr>
          <w:rFonts w:ascii="Times New Roman" w:hAnsi="Times New Roman" w:cs="Times New Roman" w:eastAsia="Times New Roman"/>
        </w:rPr>
        <w:t>4.6. Kiểm tra input không hợp lệ — LOI01</w:t>
      </w:r>
      <w:bookmarkEnd w:id="48"/>
    </w:p>
    <w:p w14:paraId="170C64B3" w14:textId="77777777" w:rsidR="009E79CC" w:rsidRDefault="009E79CC">
      <w:pPr>
        <w:pStyle w:val="Nidung"/>
      </w:pPr>
      <w:r>
        <w:rPr>
          <w:rFonts w:ascii="Times New Roman" w:hAnsi="Times New Roman" w:cs="Times New Roman" w:eastAsia="Times New Roman"/>
        </w:rPr>
        <w:t>Điều kiện phiếu bị vi phạm: n = 2001 &gt; 2000; |a[i]| = 10^6+1 &gt; 10^6; hoặc không phải Vector{Int}. Expected: hàm kiem_tra_dau_vao ném ArgumentError kèm lý do. Actual: ném đúng ArgumentError, không vào lõi thuật toán.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6D97DB6B" w14:textId="77777777">
        <w:trPr>
          <w:cantSplit/>
          <w:trHeight w:val="1247"/>
        </w:trPr>
        <w:tc>
          <w:tcPr>
            <w:tcW w:w="9071" w:type="dxa"/>
            <w:vAlign w:val="center"/>
          </w:tcPr>
          <w:p w14:paraId="33FC355C"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108604"/>
                  <wp:docPr id="8" name="Picture 8"/>
                  <wp:cNvGraphicFramePr>
                    <a:graphicFrameLocks noChangeAspect="1"/>
                  </wp:cNvGraphicFramePr>
                  <a:graphic>
                    <a:graphicData uri="http://schemas.openxmlformats.org/drawingml/2006/picture">
                      <pic:pic>
                        <pic:nvPicPr>
                          <pic:cNvPr id="0" name="08_input_khong_hop_le.png"/>
                          <pic:cNvPicPr/>
                        </pic:nvPicPr>
                        <pic:blipFill>
                          <a:blip r:embed="rId20"/>
                          <a:stretch>
                            <a:fillRect/>
                          </a:stretch>
                        </pic:blipFill>
                        <pic:spPr>
                          <a:xfrm>
                            <a:off x="0" y="0"/>
                            <a:ext cx="5212800" cy="1108604"/>
                          </a:xfrm>
                          <a:prstGeom prst="rect"/>
                        </pic:spPr>
                      </pic:pic>
                    </a:graphicData>
                  </a:graphic>
                </wp:inline>
              </w:drawing>
            </w:r>
          </w:p>
        </w:tc>
      </w:tr>
    </w:tbl>
    <w:p w14:paraId="75C97F45" w14:textId="77777777" w:rsidR="009E79CC" w:rsidRDefault="009E79CC">
      <w:pPr>
        <w:pStyle w:val="Chthchhnh"/>
        <w:spacing w:before="80" w:after="100" w:line="269" w:lineRule="auto"/>
      </w:pPr>
      <w:bookmarkStart w:id="49" w:name="_Toc243125672"/>
      <w:bookmarkEnd w:id="49"/>
      <w:r>
        <w:rPr>
          <w:rFonts w:ascii="Times New Roman" w:hAnsi="Times New Roman" w:cs="Times New Roman" w:eastAsia="Times New Roman"/>
        </w:rPr>
        <w:t>Hình 4.8 — Input không hợp lệ (LOI01).</w:t>
      </w:r>
    </w:p>
    <w:p w14:paraId="6685110E" w14:textId="77777777" w:rsidR="009E79CC" w:rsidRDefault="009E79CC">
      <w:pPr>
        <w:pStyle w:val="Heading2"/>
      </w:pPr>
      <w:bookmarkStart w:id="50" w:name="_Toc243125637"/>
      <w:r>
        <w:rPr>
          <w:rFonts w:ascii="Times New Roman" w:hAnsi="Times New Roman" w:cs="Times New Roman" w:eastAsia="Times New Roman"/>
        </w:rPr>
        <w:t>4.7. Kết quả toàn bộ kiểm thử</w:t>
      </w:r>
      <w:bookmarkEnd w:id="50"/>
    </w:p>
    <w:p w14:paraId="19EC38BB" w14:textId="77777777" w:rsidR="009E79CC" w:rsidRDefault="009E79CC">
      <w:pPr>
        <w:pStyle w:val="Nidung"/>
      </w:pPr>
      <w:r>
        <w:rPr>
          <w:rFonts w:ascii="Times New Roman" w:hAnsi="Times New Roman" w:cs="Times New Roman" w:eastAsia="Times New Roman"/>
        </w:rPr>
        <w:t xml:space="preserve">Chạy lại toàn bộ 14 ca: 14/14 PASS. Bộ kiểm thử spec/runtests.jl có 137 phép kiểm, tất cả đạt, không còn lỗi.</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BDB659" w14:textId="77777777">
        <w:trPr>
          <w:cantSplit/>
          <w:trHeight w:val="1247"/>
        </w:trPr>
        <w:tc>
          <w:tcPr>
            <w:tcW w:w="9071" w:type="dxa"/>
            <w:vAlign w:val="center"/>
          </w:tcPr>
          <w:p w14:paraId="0BA980C5"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1289482"/>
                  <wp:docPr id="9" name="Picture 9"/>
                  <wp:cNvGraphicFramePr>
                    <a:graphicFrameLocks noChangeAspect="1"/>
                  </wp:cNvGraphicFramePr>
                  <a:graphic>
                    <a:graphicData uri="http://schemas.openxmlformats.org/drawingml/2006/picture">
                      <pic:pic>
                        <pic:nvPicPr>
                          <pic:cNvPr id="0" name="09_tong_ket_kiem_thu.png"/>
                          <pic:cNvPicPr/>
                        </pic:nvPicPr>
                        <pic:blipFill>
                          <a:blip r:embed="rId21"/>
                          <a:stretch>
                            <a:fillRect/>
                          </a:stretch>
                        </pic:blipFill>
                        <pic:spPr>
                          <a:xfrm>
                            <a:off x="0" y="0"/>
                            <a:ext cx="5212800" cy="1289482"/>
                          </a:xfrm>
                          <a:prstGeom prst="rect"/>
                        </pic:spPr>
                      </pic:pic>
                    </a:graphicData>
                  </a:graphic>
                </wp:inline>
              </w:drawing>
            </w:r>
          </w:p>
        </w:tc>
      </w:tr>
    </w:tbl>
    <w:p w14:paraId="09093154" w14:textId="77777777" w:rsidR="009E79CC" w:rsidRDefault="009E79CC">
      <w:pPr>
        <w:pStyle w:val="Chthchhnh"/>
        <w:spacing w:before="80" w:after="100" w:line="269" w:lineRule="auto"/>
      </w:pPr>
      <w:r>
        <w:rPr>
          <w:rFonts w:ascii="Times New Roman" w:hAnsi="Times New Roman" w:cs="Times New Roman" w:eastAsia="Times New Roman"/>
        </w:rPr>
        <w:t xml:space="preserve">Hình 4.9 — Tổng kết 14 ca: bin/dt011.jl check in 137 phép kiểm đạt.</w:t>
      </w:r>
    </w:p>
    <w:p w14:paraId="23C83505" w14:textId="77777777" w:rsidR="009E79CC" w:rsidRDefault="009E79CC">
      <w:pPr>
        <w:pStyle w:val="Heading2"/>
      </w:pPr>
      <w:bookmarkStart w:id="52" w:name="_Toc243125638"/>
      <w:r>
        <w:rPr>
          <w:rFonts w:ascii="Times New Roman" w:hAnsi="Times New Roman" w:cs="Times New Roman" w:eastAsia="Times New Roman"/>
        </w:rPr>
        <w:lastRenderedPageBreak/>
        <w:t>4.8. Khảo sát bốn quy mô</w:t>
      </w:r>
      <w:bookmarkEnd w:id="52"/>
    </w:p>
    <w:p w14:paraId="52A6C081" w14:textId="77777777" w:rsidR="009E79CC" w:rsidRDefault="009E79CC">
      <w:pPr>
        <w:pStyle w:val="Heading3"/>
      </w:pPr>
      <w:r>
        <w:rPr>
          <w:rFonts w:ascii="Times New Roman" w:hAnsi="Times New Roman" w:cs="Times New Roman" w:eastAsia="Times New Roman"/>
        </w:rPr>
        <w:t>4.8.1. Dữ liệu và điều kiện khảo sát</w:t>
      </w:r>
    </w:p>
    <w:p w14:paraId="6233FDD6" w14:textId="77777777" w:rsidR="009E79CC" w:rsidRDefault="009E79CC">
      <w:pPr>
        <w:pStyle w:val="Nidung"/>
      </w:pPr>
      <w:r>
        <w:rPr>
          <w:rFonts w:ascii="Times New Roman" w:hAnsi="Times New Roman" w:cs="Times New Roman" w:eastAsia="Times New Roman"/>
        </w:rPr>
        <w:t xml:space="preserve">Khảo sát bốn quy mô n = 5, 20, 100, 500 (theo phiếu) trên mảng ngẫu nhiên |a[i]| ≤ 10^6, seed 20261020 để tái hiện. Phép đếm là số so sánh (tất định = n(n-1)/2) và số đổi chỗ thực của cả lựa chọn lẫn đổi chỗ.</w:t>
      </w:r>
    </w:p>
    <w:p w14:paraId="67B16A1D" w14:textId="77777777" w:rsidR="009E79CC" w:rsidRDefault="009E79CC">
      <w:pPr>
        <w:pStyle w:val="Heading3"/>
      </w:pPr>
      <w:r>
        <w:rPr>
          <w:rFonts w:ascii="Times New Roman" w:hAnsi="Times New Roman" w:cs="Times New Roman" w:eastAsia="Times New Roman"/>
        </w:rPr>
        <w:t>4.8.2. Kết quả và giới hạn nhận xét</w:t>
      </w:r>
    </w:p>
    <w:p w14:paraId="1C40CE27" w14:textId="77777777" w:rsidR="009E79CC" w:rsidRDefault="009E79CC">
      <w:pPr>
        <w:pStyle w:val="Nidung"/>
      </w:pPr>
      <w:r>
        <w:rPr>
          <w:rFonts w:ascii="Times New Roman" w:hAnsi="Times New Roman" w:cs="Times New Roman" w:eastAsia="Times New Roman"/>
        </w:rPr>
        <w:t xml:space="preserve">Số so sánh đếm thực khớp đúng công thức n(n-1)/2 ở cả bốn quy mô (10; 190; 4.950; 124.750), xác nhận O(n^2). Số đổi chỗ của lựa chọn là 4; 15; 93; 492, còn của sắp xếp đổi chỗ là 6; 111; 2.383; 64.815 — mức chênh lệch tăng rất nhanh theo n, đúng tinh thần “tiết kiệm đổi chỗ”. Thời gian đo chỉ mang tính tham khảo vì quy mô còn nhỏ.</w:t>
      </w:r>
    </w:p>
    <w:p w14:paraId="6C0B56A2" w14:textId="77777777" w:rsidR="009E79CC" w:rsidRDefault="009E79CC">
      <w:pPr>
        <w:pStyle w:val="Nidung"/>
        <w:spacing w:before="0" w:line="269" w:lineRule="auto"/>
        <w:ind w:firstLine="0"/>
        <w:jc w:val="left"/>
      </w:pPr>
    </w:p>
    <w:p w14:paraId="0A07874E" w14:textId="77777777" w:rsidR="00464FBB" w:rsidRDefault="009E79CC">
      <w:pPr>
        <w:pStyle w:val="Chthchbng"/>
        <w:spacing w:before="0" w:after="100" w:line="269" w:lineRule="auto"/>
        <w:jc w:val="left"/>
      </w:pPr>
      <w:bookmarkStart w:id="53" w:name="_Toc243125661"/>
      <w:bookmarkEnd w:id="53"/>
      <w:r>
        <w:rPr>
          <w:rFonts w:ascii="Times New Roman" w:hAnsi="Times New Roman" w:cs="Times New Roman" w:eastAsia="Times New Roman"/>
        </w:rPr>
        <w:t>Bảng 4.4 Khảo sát bốn quy mô Q1–Q4</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624"/>
        <w:gridCol w:w="2665"/>
        <w:gridCol w:w="2041"/>
        <w:gridCol w:w="1928"/>
        <w:gridCol w:w="1814"/>
      </w:tblGrid>
      <w:tr w:rsidR="00464FBB" w14:paraId="0A886D68" w14:textId="77777777">
        <w:trPr>
          <w:cantSplit/>
          <w:tblHeader/>
        </w:trPr>
        <w:tc>
          <w:tcPr>
            <w:tcW w:w="624" w:type="dxa"/>
            <w:shd w:val="clear" w:color="auto" w:fill="E8EBEF"/>
            <w:vAlign w:val="center"/>
          </w:tcPr>
          <w:p w14:paraId="3AACA375" w14:textId="77777777" w:rsidR="00464FBB" w:rsidRDefault="009E79CC">
            <w:pPr>
              <w:spacing w:after="60" w:line="259" w:lineRule="auto"/>
              <w:jc w:val="center"/>
            </w:pPr>
            <w:r>
              <w:rPr>
                <w:rFonts w:ascii="Times New Roman" w:hAnsi="Times New Roman" w:cs="Times New Roman" w:eastAsia="Times New Roman"/>
                <w:b/>
              </w:rPr>
              <w:t>Bộ</w:t>
            </w:r>
          </w:p>
        </w:tc>
        <w:tc>
          <w:tcPr>
            <w:tcW w:w="2665" w:type="dxa"/>
            <w:shd w:val="clear" w:color="auto" w:fill="E8EBEF"/>
            <w:vAlign w:val="center"/>
          </w:tcPr>
          <w:p w14:paraId="0C0794DA" w14:textId="77777777" w:rsidR="00464FBB" w:rsidRDefault="009E79CC">
            <w:pPr>
              <w:spacing w:after="60" w:line="259" w:lineRule="auto"/>
            </w:pPr>
            <w:r>
              <w:rPr>
                <w:rFonts w:ascii="Times New Roman" w:hAnsi="Times New Roman" w:cs="Times New Roman" w:eastAsia="Times New Roman"/>
                <w:b/>
              </w:rPr>
              <w:t>Quy mô hoặc cấu hình và input</w:t>
            </w:r>
          </w:p>
        </w:tc>
        <w:tc>
          <w:tcPr>
            <w:tcW w:w="2041" w:type="dxa"/>
            <w:shd w:val="clear" w:color="auto" w:fill="E8EBEF"/>
            <w:vAlign w:val="center"/>
          </w:tcPr>
          <w:p w14:paraId="19E61E67" w14:textId="77777777" w:rsidR="00464FBB" w:rsidRDefault="009E79CC">
            <w:pPr>
              <w:spacing w:after="60" w:line="259" w:lineRule="auto"/>
            </w:pPr>
            <w:r>
              <w:rPr>
                <w:rFonts w:ascii="Times New Roman" w:hAnsi="Times New Roman" w:cs="Times New Roman" w:eastAsia="Times New Roman"/>
                <w:b/>
              </w:rPr>
              <w:t>Yếu tố thay đổi</w:t>
            </w:r>
          </w:p>
        </w:tc>
        <w:tc>
          <w:tcPr>
            <w:tcW w:w="1928" w:type="dxa"/>
            <w:shd w:val="clear" w:color="auto" w:fill="E8EBEF"/>
            <w:vAlign w:val="center"/>
          </w:tcPr>
          <w:p w14:paraId="2C291988" w14:textId="77777777" w:rsidR="00464FBB" w:rsidRDefault="009E79CC">
            <w:pPr>
              <w:spacing w:after="60" w:line="259" w:lineRule="auto"/>
            </w:pPr>
            <w:r>
              <w:rPr>
                <w:rFonts w:ascii="Times New Roman" w:hAnsi="Times New Roman" w:cs="Times New Roman" w:eastAsia="Times New Roman"/>
                <w:b/>
              </w:rPr>
              <w:t>Phép đếm hoặc số đo</w:t>
            </w:r>
          </w:p>
        </w:tc>
        <w:tc>
          <w:tcPr>
            <w:tcW w:w="1814" w:type="dxa"/>
            <w:shd w:val="clear" w:color="auto" w:fill="E8EBEF"/>
            <w:vAlign w:val="center"/>
          </w:tcPr>
          <w:p w14:paraId="3FC52E27" w14:textId="77777777" w:rsidR="00464FBB" w:rsidRDefault="009E79CC">
            <w:pPr>
              <w:spacing w:after="60" w:line="259" w:lineRule="auto"/>
            </w:pPr>
            <w:r>
              <w:rPr>
                <w:rFonts w:ascii="Times New Roman" w:hAnsi="Times New Roman" w:cs="Times New Roman" w:eastAsia="Times New Roman"/>
                <w:b/>
              </w:rPr>
              <w:t>Bộ nhớ và nhận xét</w:t>
            </w:r>
          </w:p>
        </w:tc>
      </w:tr>
      <w:tr w:rsidR="00464FBB" w14:paraId="4686DB90" w14:textId="77777777">
        <w:trPr>
          <w:cantSplit/>
        </w:trPr>
        <w:tc>
          <w:tcPr>
            <w:tcW w:w="624" w:type="dxa"/>
            <w:vAlign w:val="center"/>
          </w:tcPr>
          <w:p w14:paraId="2ED9DD17" w14:textId="77777777" w:rsidR="00464FBB" w:rsidRDefault="009E79CC">
            <w:pPr>
              <w:spacing w:after="60" w:line="259" w:lineRule="auto"/>
              <w:jc w:val="center"/>
            </w:pPr>
            <w:r>
              <w:rPr>
                <w:rFonts w:ascii="Times New Roman" w:hAnsi="Times New Roman" w:cs="Times New Roman" w:eastAsia="Times New Roman"/>
              </w:rPr>
              <w:t xml:space="preserve">Q1</w:t>
            </w:r>
          </w:p>
        </w:tc>
        <w:tc>
          <w:tcPr>
            <w:tcW w:w="2665" w:type="dxa"/>
            <w:vAlign w:val="center"/>
          </w:tcPr>
          <w:p w14:paraId="77037892" w14:textId="77777777" w:rsidR="00464FBB" w:rsidRDefault="009E79CC">
            <w:pPr>
              <w:spacing w:after="60" w:line="259" w:lineRule="auto"/>
            </w:pPr>
            <w:r>
              <w:rPr>
                <w:rFonts w:ascii="Times New Roman" w:hAnsi="Times New Roman" w:cs="Times New Roman" w:eastAsia="Times New Roman"/>
              </w:rPr>
              <w:t xml:space="preserve">n = 5, mảng ngẫu nhiên (seed 20261020)</w:t>
            </w:r>
          </w:p>
        </w:tc>
        <w:tc>
          <w:tcPr>
            <w:tcW w:w="2041" w:type="dxa"/>
            <w:vAlign w:val="center"/>
          </w:tcPr>
          <w:p w14:paraId="5B35623D"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2A0698E6" w14:textId="77777777" w:rsidR="00464FBB" w:rsidRDefault="009E79CC">
            <w:pPr>
              <w:spacing w:after="60" w:line="259" w:lineRule="auto"/>
            </w:pPr>
            <w:r>
              <w:rPr>
                <w:rFonts w:ascii="Times New Roman" w:hAnsi="Times New Roman" w:cs="Times New Roman" w:eastAsia="Times New Roman"/>
              </w:rPr>
              <w:t>so_sanh = 10; so_doi_lc = 4; so_doi_dc = 6; ~0,0004 ms</w:t>
            </w:r>
          </w:p>
        </w:tc>
        <w:tc>
          <w:tcPr>
            <w:tcW w:w="1814" w:type="dxa"/>
            <w:vAlign w:val="center"/>
          </w:tcPr>
          <w:p w14:paraId="5A24881E" w14:textId="77777777" w:rsidR="00464FBB" w:rsidRDefault="009E79CC">
            <w:pPr>
              <w:spacing w:after="60" w:line="259" w:lineRule="auto"/>
            </w:pPr>
            <w:r>
              <w:rPr>
                <w:rFonts w:ascii="Times New Roman" w:hAnsi="Times New Roman" w:cs="Times New Roman" w:eastAsia="Times New Roman"/>
              </w:rPr>
              <w:t>O(n) do bản sao</w:t>
            </w:r>
          </w:p>
        </w:tc>
      </w:tr>
      <w:tr w:rsidR="00464FBB" w14:paraId="68CB21FF" w14:textId="77777777">
        <w:trPr>
          <w:cantSplit/>
        </w:trPr>
        <w:tc>
          <w:tcPr>
            <w:tcW w:w="624" w:type="dxa"/>
            <w:vAlign w:val="center"/>
          </w:tcPr>
          <w:p w14:paraId="3EA1F609" w14:textId="77777777" w:rsidR="00464FBB" w:rsidRDefault="009E79CC">
            <w:pPr>
              <w:spacing w:after="60" w:line="259" w:lineRule="auto"/>
              <w:jc w:val="center"/>
            </w:pPr>
            <w:r>
              <w:rPr>
                <w:rFonts w:ascii="Times New Roman" w:hAnsi="Times New Roman" w:cs="Times New Roman" w:eastAsia="Times New Roman"/>
              </w:rPr>
              <w:t xml:space="preserve">Q2</w:t>
            </w:r>
          </w:p>
        </w:tc>
        <w:tc>
          <w:tcPr>
            <w:tcW w:w="2665" w:type="dxa"/>
            <w:vAlign w:val="center"/>
          </w:tcPr>
          <w:p w14:paraId="66687F20" w14:textId="77777777" w:rsidR="00464FBB" w:rsidRDefault="009E79CC">
            <w:pPr>
              <w:spacing w:after="60" w:line="259" w:lineRule="auto"/>
            </w:pPr>
            <w:r>
              <w:rPr>
                <w:rFonts w:ascii="Times New Roman" w:hAnsi="Times New Roman" w:cs="Times New Roman" w:eastAsia="Times New Roman"/>
              </w:rPr>
              <w:t xml:space="preserve">n = 20, mảng ngẫu nhiên</w:t>
            </w:r>
          </w:p>
        </w:tc>
        <w:tc>
          <w:tcPr>
            <w:tcW w:w="2041" w:type="dxa"/>
            <w:vAlign w:val="center"/>
          </w:tcPr>
          <w:p w14:paraId="51E1CFE2"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5EF0E219" w14:textId="77777777" w:rsidR="00464FBB" w:rsidRDefault="009E79CC">
            <w:pPr>
              <w:spacing w:after="60" w:line="259" w:lineRule="auto"/>
            </w:pPr>
            <w:r>
              <w:rPr>
                <w:rFonts w:ascii="Times New Roman" w:hAnsi="Times New Roman" w:cs="Times New Roman" w:eastAsia="Times New Roman"/>
              </w:rPr>
              <w:t>so_sanh = 190; so_doi_lc = 15; so_doi_dc = 111; ~0,0007 ms</w:t>
            </w:r>
          </w:p>
        </w:tc>
        <w:tc>
          <w:tcPr>
            <w:tcW w:w="1814" w:type="dxa"/>
            <w:vAlign w:val="center"/>
          </w:tcPr>
          <w:p w14:paraId="5A1EC07B" w14:textId="77777777" w:rsidR="00464FBB" w:rsidRDefault="009E79CC">
            <w:pPr>
              <w:spacing w:after="60" w:line="259" w:lineRule="auto"/>
            </w:pPr>
            <w:r>
              <w:rPr>
                <w:rFonts w:ascii="Times New Roman" w:hAnsi="Times New Roman" w:cs="Times New Roman" w:eastAsia="Times New Roman"/>
              </w:rPr>
              <w:t>O(n) do bản sao</w:t>
            </w:r>
          </w:p>
        </w:tc>
      </w:tr>
      <w:tr w:rsidR="00464FBB" w14:paraId="0BC0F1DA" w14:textId="77777777">
        <w:trPr>
          <w:cantSplit/>
        </w:trPr>
        <w:tc>
          <w:tcPr>
            <w:tcW w:w="624" w:type="dxa"/>
            <w:vAlign w:val="center"/>
          </w:tcPr>
          <w:p w14:paraId="53E42261" w14:textId="77777777" w:rsidR="00464FBB" w:rsidRDefault="009E79CC">
            <w:pPr>
              <w:spacing w:after="60" w:line="259" w:lineRule="auto"/>
              <w:jc w:val="center"/>
            </w:pPr>
            <w:r>
              <w:rPr>
                <w:rFonts w:ascii="Times New Roman" w:hAnsi="Times New Roman" w:cs="Times New Roman" w:eastAsia="Times New Roman"/>
              </w:rPr>
              <w:t xml:space="preserve">Q3</w:t>
            </w:r>
          </w:p>
        </w:tc>
        <w:tc>
          <w:tcPr>
            <w:tcW w:w="2665" w:type="dxa"/>
            <w:vAlign w:val="center"/>
          </w:tcPr>
          <w:p w14:paraId="7207CEE8" w14:textId="77777777" w:rsidR="00464FBB" w:rsidRDefault="009E79CC">
            <w:pPr>
              <w:spacing w:after="60" w:line="259" w:lineRule="auto"/>
            </w:pPr>
            <w:r>
              <w:rPr>
                <w:rFonts w:ascii="Times New Roman" w:hAnsi="Times New Roman" w:cs="Times New Roman" w:eastAsia="Times New Roman"/>
              </w:rPr>
              <w:t xml:space="preserve">n = 100, mảng ngẫu nhiên</w:t>
            </w:r>
          </w:p>
        </w:tc>
        <w:tc>
          <w:tcPr>
            <w:tcW w:w="2041" w:type="dxa"/>
            <w:vAlign w:val="center"/>
          </w:tcPr>
          <w:p w14:paraId="30999B29" w14:textId="77777777" w:rsidR="00464FBB" w:rsidRDefault="009E79CC">
            <w:pPr>
              <w:spacing w:after="60" w:line="259" w:lineRule="auto"/>
            </w:pPr>
            <w:r>
              <w:rPr>
                <w:rFonts w:ascii="Times New Roman" w:hAnsi="Times New Roman" w:cs="Times New Roman" w:eastAsia="Times New Roman"/>
              </w:rPr>
              <w:t xml:space="preserve">quy mô n</w:t>
            </w:r>
          </w:p>
        </w:tc>
        <w:tc>
          <w:tcPr>
            <w:tcW w:w="1928" w:type="dxa"/>
            <w:vAlign w:val="center"/>
          </w:tcPr>
          <w:p w14:paraId="0FE2378F" w14:textId="77777777" w:rsidR="00464FBB" w:rsidRDefault="009E79CC">
            <w:pPr>
              <w:spacing w:after="60" w:line="259" w:lineRule="auto"/>
            </w:pPr>
            <w:r>
              <w:rPr>
                <w:rFonts w:ascii="Times New Roman" w:hAnsi="Times New Roman" w:cs="Times New Roman" w:eastAsia="Times New Roman"/>
              </w:rPr>
              <w:t>so_sanh = 4.950; so_doi_lc = 93; so_doi_dc = 2.383; ~0,0075 ms</w:t>
            </w:r>
          </w:p>
        </w:tc>
        <w:tc>
          <w:tcPr>
            <w:tcW w:w="1814" w:type="dxa"/>
            <w:vAlign w:val="center"/>
          </w:tcPr>
          <w:p w14:paraId="747A1D3F" w14:textId="77777777" w:rsidR="00464FBB" w:rsidRDefault="009E79CC">
            <w:pPr>
              <w:spacing w:after="60" w:line="259" w:lineRule="auto"/>
            </w:pPr>
            <w:r>
              <w:rPr>
                <w:rFonts w:ascii="Times New Roman" w:hAnsi="Times New Roman" w:cs="Times New Roman" w:eastAsia="Times New Roman"/>
              </w:rPr>
              <w:t>O(n) do bản sao</w:t>
            </w:r>
          </w:p>
        </w:tc>
      </w:tr>
      <w:tr>
        <w:tc>
          <w:tcPr>
            <w:tcW w:type="dxa" w:w="624"/>
          </w:tcPr>
          <w:p>
            <w:r>
              <w:rPr>
                <w:rFonts w:ascii="Times New Roman" w:hAnsi="Times New Roman" w:cs="Times New Roman" w:eastAsia="Times New Roman"/>
              </w:rPr>
              <w:t xml:space="preserve">Q4</w:t>
            </w:r>
          </w:p>
        </w:tc>
        <w:tc>
          <w:tcPr>
            <w:tcW w:type="dxa" w:w="2665"/>
          </w:tcPr>
          <w:p>
            <w:r>
              <w:rPr>
                <w:rFonts w:ascii="Times New Roman" w:hAnsi="Times New Roman" w:cs="Times New Roman" w:eastAsia="Times New Roman"/>
              </w:rPr>
              <w:t xml:space="preserve">n = 500, mảng ngẫu nhiên</w:t>
            </w:r>
          </w:p>
        </w:tc>
        <w:tc>
          <w:tcPr>
            <w:tcW w:type="dxa" w:w="2041"/>
          </w:tcPr>
          <w:p>
            <w:r>
              <w:rPr>
                <w:rFonts w:ascii="Times New Roman" w:hAnsi="Times New Roman" w:cs="Times New Roman" w:eastAsia="Times New Roman"/>
              </w:rPr>
              <w:t xml:space="preserve">quy mô n</w:t>
            </w:r>
          </w:p>
        </w:tc>
        <w:tc>
          <w:tcPr>
            <w:tcW w:type="dxa" w:w="1928"/>
          </w:tcPr>
          <w:p>
            <w:r>
              <w:rPr>
                <w:rFonts w:ascii="Times New Roman" w:hAnsi="Times New Roman" w:cs="Times New Roman" w:eastAsia="Times New Roman"/>
              </w:rPr>
              <w:t>so_sanh = 124.750; so_doi_lc = 492; so_doi_dc = 64.815; ~0,1573 ms</w:t>
            </w:r>
          </w:p>
        </w:tc>
        <w:tc>
          <w:tcPr>
            <w:tcW w:type="dxa" w:w="1814"/>
          </w:tcPr>
          <w:p>
            <w:r>
              <w:rPr>
                <w:rFonts w:ascii="Times New Roman" w:hAnsi="Times New Roman" w:cs="Times New Roman" w:eastAsia="Times New Roman"/>
              </w:rPr>
              <w:t>O(n) do bản sao</w:t>
            </w:r>
          </w:p>
        </w:tc>
      </w:tr>
    </w:tbl>
    <w:p w14:paraId="040AE455" w14:textId="77777777" w:rsidR="00464FBB" w:rsidRDefault="009E79CC">
      <w:pPr>
        <w:pStyle w:val="Nidung"/>
        <w:spacing w:before="0" w:after="100" w:line="269" w:lineRule="auto"/>
        <w:ind w:firstLine="0"/>
        <w:jc w:val="left"/>
      </w:pPr>
      <w:r>
        <w:rPr>
          <w:rFonts w:ascii="Times New Roman" w:hAnsi="Times New Roman" w:cs="Times New Roman" w:eastAsia="Times New Roman"/>
        </w:rPr>
        <w:t>Bảng 4.4 dùng đúng bốn quy mô 5, 20, 100, 500 và đo cả hai thuật toán trên cùng mảng. Thời gian đo không dùng để chứng minh bậc phức tạp; phép đếm so sánh (tất định) và cặp số đổi chỗ lựa chọn/đổi chỗ là bằng chứng chính.</w:t>
      </w:r>
    </w:p>
    <w:p w14:paraId="30E643D5" w14:textId="77777777" w:rsidR="00464FBB" w:rsidRDefault="009E79CC">
      <w:pPr>
        <w:pStyle w:val="Nidung"/>
        <w:spacing w:before="0" w:after="100" w:line="269" w:lineRule="auto"/>
        <w:ind w:firstLine="0"/>
        <w:jc w:val="left"/>
      </w:pPr>
      <w:r>
        <w:rPr>
          <w:rFonts w:ascii="Times New Roman" w:hAnsi="Times New Roman" w:cs="Times New Roman" w:eastAsia="Times New Roman"/>
        </w:rPr>
        <w:t>Dữ liệu tạo ngẫu nhiên bằng MersenneTwister(seed + n) với seed = 20261020 trong bench/scales.jl (mỗi quy mô n dùng một bộ sinh riêng) để tái hiện được. Số liệu thời gian chỉ minh hoạ, không kết luận vượt bằng chứng.</w:t>
      </w:r>
    </w:p>
    <w:p w14:paraId="0CC509A4" w14:textId="77777777" w:rsidR="009E79CC" w:rsidRDefault="009E79CC">
      <w:pPr>
        <w:pStyle w:val="Heading2"/>
        <w:pageBreakBefore/>
        <w:spacing w:before="0" w:after="100" w:line="269" w:lineRule="auto"/>
        <w:ind w:firstLine="0"/>
        <w:jc w:val="center"/>
      </w:pPr>
      <w:bookmarkStart w:id="54" w:name="_Toc243125639"/>
      <w:r>
        <w:rPr>
          <w:rFonts w:ascii="Times New Roman" w:hAnsi="Times New Roman" w:cs="Times New Roman" w:eastAsia="Times New Roman"/>
        </w:rPr>
        <w:t>4.9. GitHub và chạy lại từ bản clone tại commit C</w:t>
      </w:r>
      <w:bookmarkEnd w:id="54"/>
    </w:p>
    <w:p w14:paraId="7E0F8216" w14:textId="77777777" w:rsidR="009E79CC" w:rsidRDefault="009E79CC">
      <w:pPr>
        <w:pStyle w:val="Heading3"/>
      </w:pPr>
      <w:r>
        <w:rPr>
          <w:rFonts w:ascii="Times New Roman" w:hAnsi="Times New Roman" w:cs="Times New Roman" w:eastAsia="Times New Roman"/>
        </w:rPr>
        <w:t>4.9.1. Phiên bản có thể đối chiếu</w:t>
      </w:r>
    </w:p>
    <w:p w14:paraId="33FE77F6" w14:textId="77777777" w:rsidR="009E79CC" w:rsidRDefault="009E79CC">
      <w:pPr>
        <w:pStyle w:val="Nidung"/>
      </w:pPr>
      <w:r>
        <w:rPr>
          <w:rFonts w:ascii="Times New Roman" w:hAnsi="Times New Roman" w:cs="Times New Roman" w:eastAsia="Times New Roman"/>
        </w:rPr>
        <w:t>URL repo, SHA chạy C và permalink hàm chính/test tại C được ghi ở Bảng 4.5; SHA nộp S ghi trong ThongTinNop.txt nộp rời. Ảnh A01–A09 được chụp tại bản làm việc commit 5b08e00, không phải tại C: 5b08e00 là commit sau C, chỉ thêm ảnh minh chứng và log, còn mã nguồn, bộ kiểm thử và bench giống hệt C. Đối chứng bằng lệnh dưới đây, kết quả rỗng:</w:t>
      </w:r>
    </w:p>
    <w:p>
      <w:pPr>
        <w:keepLines/>
        <w:spacing w:before="0" w:after="0" w:line="240" w:lineRule="auto"/>
        <w:ind w:left="340" w:firstLine="0"/>
      </w:pPr>
      <w:r>
        <w:rPr>
          <w:rFonts w:ascii="Consolas" w:hAnsi="Consolas"/>
          <w:sz w:val="18"/>
        </w:rPr>
        <w:t>$ git diff --stat e0db818 5b08e00 -- bin src spec bench</w:t>
      </w:r>
    </w:p>
    <w:p>
      <w:pPr>
        <w:keepLines/>
        <w:spacing w:before="0" w:after="0" w:line="240" w:lineRule="auto"/>
        <w:ind w:left="340" w:firstLine="0"/>
      </w:pPr>
      <w:r>
        <w:rPr>
          <w:rFonts w:ascii="Consolas" w:hAnsi="Consolas"/>
          <w:sz w:val="18"/>
        </w:rPr>
        <w:t>(không có kết quả — mã, kiểm thử và bench giống hệt nhau)</w:t>
      </w:r>
    </w:p>
    <w:p w14:paraId="52CD1CC7" w14:textId="77777777" w:rsidR="009E79CC" w:rsidRDefault="009E79CC">
      <w:pPr>
        <w:pStyle w:val="Chthchbng"/>
        <w:spacing w:before="80" w:after="100" w:line="269" w:lineRule="auto"/>
      </w:pPr>
      <w:bookmarkStart w:id="55" w:name="_Toc243125662"/>
      <w:r>
        <w:rPr>
          <w:rFonts w:ascii="Times New Roman" w:hAnsi="Times New Roman" w:cs="Times New Roman" w:eastAsia="Times New Roman"/>
        </w:rPr>
        <w:t>Bảng 4.5 Kho mã và phiên bản có thể kiểm lại</w:t>
      </w:r>
      <w:bookmarkEnd w:id="55"/>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2835"/>
        <w:gridCol w:w="6236"/>
      </w:tblGrid>
      <w:tr w:rsidR="00162515" w14:paraId="1D421871" w14:textId="77777777">
        <w:trPr>
          <w:cantSplit/>
          <w:tblHeader/>
        </w:trPr>
        <w:tc>
          <w:tcPr>
            <w:tcW w:w="2835" w:type="dxa"/>
            <w:shd w:val="clear" w:color="auto" w:fill="E8EBEF"/>
            <w:vAlign w:val="center"/>
          </w:tcPr>
          <w:p w14:paraId="21D5CDF2" w14:textId="77777777" w:rsidR="009E79CC" w:rsidRDefault="009E79CC">
            <w:pPr>
              <w:spacing w:after="40" w:line="252" w:lineRule="auto"/>
            </w:pPr>
            <w:r>
              <w:rPr>
                <w:rFonts w:ascii="Times New Roman" w:hAnsi="Times New Roman" w:cs="Times New Roman" w:eastAsia="Times New Roman"/>
                <w:b/>
              </w:rPr>
              <w:t>Thông tin</w:t>
            </w:r>
          </w:p>
        </w:tc>
        <w:tc>
          <w:tcPr>
            <w:tcW w:w="6236" w:type="dxa"/>
            <w:shd w:val="clear" w:color="auto" w:fill="E8EBEF"/>
            <w:vAlign w:val="center"/>
          </w:tcPr>
          <w:p w14:paraId="224A739D" w14:textId="77777777" w:rsidR="009E79CC" w:rsidRDefault="009E79CC">
            <w:pPr>
              <w:spacing w:after="40" w:line="252" w:lineRule="auto"/>
            </w:pPr>
            <w:r>
              <w:rPr>
                <w:rFonts w:ascii="Times New Roman" w:hAnsi="Times New Roman" w:cs="Times New Roman" w:eastAsia="Times New Roman"/>
              </w:rPr>
              <w:t>Giá trị</w:t>
            </w:r>
          </w:p>
        </w:tc>
      </w:tr>
      <w:tr w:rsidR="00162515" w14:paraId="4DD67934" w14:textId="77777777">
        <w:trPr>
          <w:cantSplit/>
        </w:trPr>
        <w:tc>
          <w:tcPr>
            <w:tcW w:w="2835" w:type="dxa"/>
            <w:vAlign w:val="center"/>
          </w:tcPr>
          <w:p w14:paraId="0BB068B1" w14:textId="77777777" w:rsidR="009E79CC" w:rsidRDefault="009E79CC">
            <w:pPr>
              <w:spacing w:after="40" w:line="252" w:lineRule="auto"/>
            </w:pPr>
            <w:r>
              <w:rPr>
                <w:rFonts w:ascii="Times New Roman" w:hAnsi="Times New Roman" w:cs="Times New Roman" w:eastAsia="Times New Roman"/>
              </w:rPr>
              <w:t xml:space="preserve">URL repo</w:t>
            </w:r>
          </w:p>
        </w:tc>
        <w:tc>
          <w:tcPr>
            <w:tcW w:w="6236" w:type="dxa"/>
            <w:vAlign w:val="center"/>
          </w:tcPr>
          <w:p w14:paraId="09AD0647" w14:textId="77777777" w:rsidR="009E79CC" w:rsidRDefault="009E79CC">
            <w:pPr>
              <w:spacing w:after="40" w:line="252" w:lineRule="auto"/>
            </w:pPr>
            <w:r>
              <w:rPr>
                <w:rFonts w:ascii="Times New Roman" w:hAnsi="Times New Roman" w:cs="Times New Roman" w:eastAsia="Times New Roman"/>
              </w:rPr>
              <w:t>https://github.com/diwy06/BAOCAOCUOIKI</w:t>
            </w:r>
          </w:p>
        </w:tc>
      </w:tr>
      <w:tr w:rsidR="00162515" w14:paraId="745C4D4D" w14:textId="77777777">
        <w:trPr>
          <w:cantSplit/>
        </w:trPr>
        <w:tc>
          <w:tcPr>
            <w:tcW w:w="2835" w:type="dxa"/>
            <w:vAlign w:val="center"/>
          </w:tcPr>
          <w:p w14:paraId="37F4AE8F" w14:textId="77777777" w:rsidR="009E79CC" w:rsidRDefault="009E79CC">
            <w:pPr>
              <w:spacing w:after="40" w:line="252" w:lineRule="auto"/>
            </w:pPr>
            <w:r>
              <w:rPr>
                <w:rFonts w:ascii="Times New Roman" w:hAnsi="Times New Roman" w:cs="Times New Roman" w:eastAsia="Times New Roman"/>
              </w:rPr>
              <w:t xml:space="preserve">Full SHA chạy ảnh C</w:t>
            </w:r>
          </w:p>
        </w:tc>
        <w:tc>
          <w:tcPr>
            <w:tcW w:w="6236" w:type="dxa"/>
            <w:vAlign w:val="center"/>
          </w:tcPr>
          <w:p w14:paraId="40D988A7" w14:textId="77777777" w:rsidR="009E79CC" w:rsidRDefault="009E79CC">
            <w:pPr>
              <w:spacing w:after="40" w:line="252" w:lineRule="auto"/>
            </w:pPr>
            <w:r>
              <w:rPr>
                <w:rFonts w:ascii="Times New Roman" w:hAnsi="Times New Roman" w:cs="Times New Roman" w:eastAsia="Times New Roman"/>
              </w:rPr>
              <w:t>e0db818fda1007c79bda71b8076cf6ccc7fa73a8</w:t>
            </w:r>
          </w:p>
        </w:tc>
      </w:tr>
      <w:tr w:rsidR="00162515" w14:paraId="62E002DB" w14:textId="77777777">
        <w:trPr>
          <w:cantSplit/>
        </w:trPr>
        <w:tc>
          <w:tcPr>
            <w:tcW w:w="2835" w:type="dxa"/>
            <w:vAlign w:val="center"/>
          </w:tcPr>
          <w:p w14:paraId="140E6CA0" w14:textId="77777777" w:rsidR="009E79CC" w:rsidRDefault="009E79CC">
            <w:pPr>
              <w:spacing w:after="40" w:line="252" w:lineRule="auto"/>
            </w:pPr>
            <w:r>
              <w:rPr>
                <w:rFonts w:ascii="Times New Roman" w:hAnsi="Times New Roman" w:cs="Times New Roman" w:eastAsia="Times New Roman"/>
              </w:rPr>
              <w:t xml:space="preserve">Commit chụp ảnh/log</w:t>
            </w:r>
          </w:p>
        </w:tc>
        <w:tc>
          <w:tcPr>
            <w:tcW w:w="6236" w:type="dxa"/>
            <w:vAlign w:val="center"/>
          </w:tcPr>
          <w:p w14:paraId="0869EE1A" w14:textId="77777777" w:rsidR="009E79CC" w:rsidRDefault="009E79CC">
            <w:pPr>
              <w:spacing w:after="40" w:line="252" w:lineRule="auto"/>
            </w:pPr>
            <w:r>
              <w:rPr>
                <w:rFonts w:ascii="Times New Roman" w:hAnsi="Times New Roman" w:cs="Times New Roman" w:eastAsia="Times New Roman"/>
              </w:rPr>
              <w:t>A01–A09 chụp từ bản làm việc tại commit 5b08e00 (mã giống hệt C — diff rỗng); A10 là bản clone tại C e0db818; A11 là trang commit C trên GitHub.</w:t>
            </w:r>
          </w:p>
        </w:tc>
      </w:tr>
      <w:tr w:rsidR="00162515" w14:paraId="19BB7591" w14:textId="77777777">
        <w:trPr>
          <w:cantSplit/>
        </w:trPr>
        <w:tc>
          <w:tcPr>
            <w:tcW w:w="2835" w:type="dxa"/>
            <w:vAlign w:val="center"/>
          </w:tcPr>
          <w:p w14:paraId="46DA7A3A" w14:textId="77777777" w:rsidR="009E79CC" w:rsidRDefault="009E79CC">
            <w:pPr>
              <w:spacing w:after="40" w:line="252" w:lineRule="auto"/>
            </w:pPr>
            <w:r>
              <w:rPr>
                <w:rFonts w:ascii="Times New Roman" w:hAnsi="Times New Roman" w:cs="Times New Roman" w:eastAsia="Times New Roman"/>
              </w:rPr>
              <w:t xml:space="preserve">SHA S ghi TXT nộp rời</w:t>
            </w:r>
          </w:p>
        </w:tc>
        <w:tc>
          <w:tcPr>
            <w:tcW w:w="6236" w:type="dxa"/>
            <w:vAlign w:val="center"/>
          </w:tcPr>
          <w:p w14:paraId="468FE7C6" w14:textId="77777777" w:rsidR="009E79CC" w:rsidRDefault="009E79CC">
            <w:pPr>
              <w:spacing w:after="40" w:line="252" w:lineRule="auto"/>
            </w:pPr>
            <w:r>
              <w:rPr>
                <w:rFonts w:ascii="Times New Roman" w:hAnsi="Times New Roman" w:cs="Times New Roman" w:eastAsia="Times New Roman"/>
              </w:rPr>
              <w:t xml:space="preserve">Commit S sau khi thêm báo cáo/ảnh — ghi trong ThongTinNop.txt</w:t>
            </w:r>
          </w:p>
        </w:tc>
      </w:tr>
      <w:tr w:rsidR="00162515" w14:paraId="4863646D" w14:textId="77777777">
        <w:trPr>
          <w:cantSplit/>
        </w:trPr>
        <w:tc>
          <w:tcPr>
            <w:tcW w:w="2835" w:type="dxa"/>
            <w:vAlign w:val="center"/>
          </w:tcPr>
          <w:p w14:paraId="4799FEF6" w14:textId="77777777" w:rsidR="009E79CC" w:rsidRDefault="009E79CC">
            <w:pPr>
              <w:spacing w:after="40" w:line="252" w:lineRule="auto"/>
            </w:pPr>
            <w:r>
              <w:rPr>
                <w:rFonts w:ascii="Times New Roman" w:hAnsi="Times New Roman" w:cs="Times New Roman" w:eastAsia="Times New Roman"/>
              </w:rPr>
              <w:t xml:space="preserve">Permalink hàm chính</w:t>
            </w:r>
          </w:p>
        </w:tc>
        <w:tc>
          <w:tcPr>
            <w:tcW w:w="6236" w:type="dxa"/>
            <w:vAlign w:val="center"/>
          </w:tcPr>
          <w:p w14:paraId="79D7018D" w14:textId="77777777" w:rsidR="009E79CC" w:rsidRDefault="009E79CC">
            <w:pPr>
              <w:spacing w:after="40" w:line="252" w:lineRule="auto"/>
            </w:pPr>
            <w:r>
              <w:rPr>
                <w:rFonts w:ascii="Times New Roman" w:hAnsi="Times New Roman" w:cs="Times New Roman" w:eastAsia="Times New Roman"/>
              </w:rPr>
              <w:t>https://github.com/diwy06/BAOCAOCUOIKI/blob/e0db818fda1007c79bda71b8076cf6ccc7fa73a8/src/DT011.jl</w:t>
            </w:r>
          </w:p>
        </w:tc>
      </w:tr>
      <w:tr w:rsidR="00162515" w14:paraId="524A255E" w14:textId="77777777">
        <w:trPr>
          <w:cantSplit/>
        </w:trPr>
        <w:tc>
          <w:tcPr>
            <w:tcW w:w="2835" w:type="dxa"/>
            <w:vAlign w:val="center"/>
          </w:tcPr>
          <w:p w14:paraId="28107A26" w14:textId="77777777" w:rsidR="009E79CC" w:rsidRDefault="009E79CC">
            <w:pPr>
              <w:spacing w:after="40" w:line="252" w:lineRule="auto"/>
            </w:pPr>
            <w:r>
              <w:rPr>
                <w:rFonts w:ascii="Times New Roman" w:hAnsi="Times New Roman" w:cs="Times New Roman" w:eastAsia="Times New Roman"/>
              </w:rPr>
              <w:t xml:space="preserve">Mã/kiểm thử giữa C và S</w:t>
            </w:r>
          </w:p>
        </w:tc>
        <w:tc>
          <w:tcPr>
            <w:tcW w:w="6236" w:type="dxa"/>
            <w:vAlign w:val="center"/>
          </w:tcPr>
          <w:p w14:paraId="1B2AC166" w14:textId="77777777" w:rsidR="009E79CC" w:rsidRDefault="009E79CC">
            <w:pPr>
              <w:spacing w:after="40" w:line="252" w:lineRule="auto"/>
            </w:pPr>
            <w:r>
              <w:rPr>
                <w:rFonts w:ascii="Times New Roman" w:hAnsi="Times New Roman" w:cs="Times New Roman" w:eastAsia="Times New Roman"/>
              </w:rPr>
              <w:t xml:space="preserve">Không đổi — S chỉ thêm báo cáo/ảnh; git diff C S -- bin src spec bench rỗng</w:t>
            </w:r>
          </w:p>
        </w:tc>
      </w:tr>
      <w:tr>
        <w:tc>
          <w:tcPr>
            <w:tcW w:type="dxa" w:w="2835"/>
          </w:tcPr>
          <w:p>
            <w:r>
              <w:rPr>
                <w:rFonts w:ascii="Times New Roman" w:hAnsi="Times New Roman" w:cs="Times New Roman" w:eastAsia="Times New Roman"/>
              </w:rPr>
              <w:t xml:space="preserve">Lệnh chạy lại</w:t>
            </w:r>
          </w:p>
        </w:tc>
        <w:tc>
          <w:tcPr>
            <w:tcW w:type="dxa" w:w="6236"/>
          </w:tcPr>
          <w:p>
            <w:r>
              <w:rPr>
                <w:rFonts w:ascii="Times New Roman" w:hAnsi="Times New Roman" w:cs="Times New Roman" w:eastAsia="Times New Roman"/>
              </w:rPr>
              <w:t xml:space="preserve">julia --startup-file=no bin/dt011.jl demo --all ; julia --startup-file=no bin/dt011.jl check</w:t>
            </w:r>
          </w:p>
        </w:tc>
      </w:tr>
    </w:tbl>
    <w:p w14:paraId="018873A6" w14:textId="77777777" w:rsidR="009E79CC" w:rsidRDefault="009E79CC">
      <w:pPr>
        <w:pStyle w:val="Heading3"/>
      </w:pPr>
      <w:r>
        <w:rPr>
          <w:rFonts w:ascii="Times New Roman" w:hAnsi="Times New Roman" w:cs="Times New Roman" w:eastAsia="Times New Roman"/>
        </w:rPr>
        <w:t>4.9.2. Clone từ GitHub và tái hiện kết quả</w:t>
      </w:r>
    </w:p>
    <w:p w14:paraId="6AC95B61" w14:textId="77777777" w:rsidR="009E79CC" w:rsidRDefault="009E79CC">
      <w:pPr>
        <w:pStyle w:val="Nidung"/>
      </w:pPr>
      <w:r>
        <w:rPr>
          <w:rFonts w:ascii="Times New Roman" w:hAnsi="Times New Roman" w:cs="Times New Roman" w:eastAsia="Times New Roman"/>
        </w:rPr>
        <w:t>Ảnh A10 chụp khi clone kho về thư mục mới bằng git clone, chuyển tới commit C bằng git checkout e0db818, kiểm HEAD rồi chạy lại bộ kiểm thử. Ảnh A11 chụp trang commit C trên GitHub.</w:t>
      </w:r>
    </w:p>
    <w:p w14:paraId="6B5DD691" w14:textId="77777777" w:rsidR="009E79CC" w:rsidRDefault="009E79CC">
      <w:pPr>
        <w:pStyle w:val="Nidung"/>
        <w:spacing w:before="0" w:line="269" w:lineRule="auto"/>
        <w:ind w:firstLine="0"/>
        <w:jc w:val="left"/>
      </w:pPr>
      <w:r>
        <w:rPr>
          <w:rFonts w:ascii="Times New Roman" w:hAnsi="Times New Roman" w:cs="Times New Roman" w:eastAsia="Times New Roman"/>
        </w:rPr>
        <w:t>Ảnh A10 cho thấy thư mục clone mới hoàn toàn, HEAD = e0db818 đúng như khai báo. Chạy lại bin/dt011.jl check cho 14/14 ca PASS, 137 phép kiểm đạt.</w:t>
      </w:r>
    </w:p>
    <w:p w14:paraId="09FD6F37" w14:textId="77777777" w:rsidR="009E79CC" w:rsidRDefault="009E79CC">
      <w:pPr>
        <w:pStyle w:val="Nidung"/>
        <w:spacing w:before="0" w:after="100" w:line="269" w:lineRule="auto"/>
        <w:ind w:firstLine="0"/>
        <w:jc w:val="left"/>
      </w:pPr>
      <w:r>
        <w:rPr>
          <w:rFonts w:ascii="Times New Roman" w:hAnsi="Times New Roman" w:cs="Times New Roman" w:eastAsia="Times New Roman"/>
        </w:rPr>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537FF661" w14:textId="77777777">
        <w:trPr>
          <w:cantSplit/>
          <w:trHeight w:val="1247"/>
        </w:trPr>
        <w:tc>
          <w:tcPr>
            <w:tcW w:w="9071" w:type="dxa"/>
            <w:vAlign w:val="center"/>
          </w:tcPr>
          <w:p w14:paraId="5AA0523E"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2966144"/>
                  <wp:docPr id="10" name="Picture 10"/>
                  <wp:cNvGraphicFramePr>
                    <a:graphicFrameLocks noChangeAspect="1"/>
                  </wp:cNvGraphicFramePr>
                  <a:graphic>
                    <a:graphicData uri="http://schemas.openxmlformats.org/drawingml/2006/picture">
                      <pic:pic>
                        <pic:nvPicPr>
                          <pic:cNvPr id="0" name="10_clone_sach_chay_lai.png"/>
                          <pic:cNvPicPr/>
                        </pic:nvPicPr>
                        <pic:blipFill>
                          <a:blip r:embed="rId22"/>
                          <a:stretch>
                            <a:fillRect/>
                          </a:stretch>
                        </pic:blipFill>
                        <pic:spPr>
                          <a:xfrm>
                            <a:off x="0" y="0"/>
                            <a:ext cx="5212800" cy="2966144"/>
                          </a:xfrm>
                          <a:prstGeom prst="rect"/>
                        </pic:spPr>
                      </pic:pic>
                    </a:graphicData>
                  </a:graphic>
                </wp:inline>
              </w:drawing>
            </w:r>
          </w:p>
        </w:tc>
      </w:tr>
    </w:tbl>
    <w:p w14:paraId="6F1BC99E" w14:textId="77777777" w:rsidR="009E79CC" w:rsidRDefault="009E79CC">
      <w:pPr>
        <w:pStyle w:val="Chthchhnh"/>
        <w:spacing w:before="80" w:after="100" w:line="269" w:lineRule="auto"/>
      </w:pPr>
      <w:r>
        <w:rPr>
          <w:rFonts w:ascii="Times New Roman" w:hAnsi="Times New Roman" w:cs="Times New Roman" w:eastAsia="Times New Roman"/>
        </w:rPr>
        <w:t>Hình 4.10 — Clone từ GitHub tại commit C (e0db818): check 14/14 ca, 137 phép kiểm đạt.</w:t>
      </w:r>
    </w:p>
    <w:p w14:paraId="1D72111D" w14:textId="77777777" w:rsidR="00464FBB" w:rsidRDefault="009E79CC">
      <w:pPr>
        <w:pStyle w:val="Heading3"/>
      </w:pPr>
      <w:r>
        <w:rPr>
          <w:rFonts w:ascii="Times New Roman" w:hAnsi="Times New Roman" w:cs="Times New Roman" w:eastAsia="Times New Roman"/>
        </w:rPr>
        <w:lastRenderedPageBreak/>
        <w:t>4.9.3. Bằng chứng kho GitHub thật</w:t>
      </w:r>
    </w:p>
    <w:p>
      <w:pPr>
        <w:pStyle w:val="Nidung"/>
        <w:jc w:val="left"/>
      </w:pPr>
      <w:r>
        <w:rPr>
          <w:rFonts w:ascii="Times New Roman" w:hAnsi="Times New Roman" w:cs="Times New Roman" w:eastAsia="Times New Roman"/>
        </w:rPr>
        <w:t>Ảnh A11 là trang commit e0db818 trên GitHub: thanh địa chỉ https://github.com/diwy06/BAOCAOCUOIKI/commit/e0db818…, tiêu đề commit, tác giả và danh sách 10 tệp thay đổi. Đối chiếu với Bảng 4.5 thấy URL, SHA và tệp khớp nhau.</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9071"/>
      </w:tblGrid>
      <w:tr w:rsidR="00464FBB" w14:paraId="00CBE418" w14:textId="77777777">
        <w:trPr>
          <w:cantSplit/>
          <w:trHeight w:val="1247"/>
        </w:trPr>
        <w:tc>
          <w:tcPr>
            <w:tcW w:w="9071" w:type="dxa"/>
            <w:vAlign w:val="center"/>
          </w:tcPr>
          <w:p w14:paraId="3C07581B" w14:textId="77777777" w:rsidR="00464FBB" w:rsidRDefault="009E79CC">
            <w:pPr>
              <w:keepNext/>
              <w:spacing w:after="60" w:line="259" w:lineRule="auto"/>
              <w:jc w:val="center"/>
            </w:pPr>
            <w:r>
              <w:rPr>
                <w:rFonts w:ascii="Times New Roman" w:hAnsi="Times New Roman" w:cs="Times New Roman" w:eastAsia="Times New Roman"/>
              </w:rPr>
              <w:drawing>
                <wp:inline xmlns:a="http://schemas.openxmlformats.org/drawingml/2006/main" xmlns:pic="http://schemas.openxmlformats.org/drawingml/2006/picture">
                  <wp:extent cx="5212800" cy="3564516"/>
                  <wp:docPr id="11" name="Picture 11"/>
                  <wp:cNvGraphicFramePr>
                    <a:graphicFrameLocks noChangeAspect="1"/>
                  </wp:cNvGraphicFramePr>
                  <a:graphic>
                    <a:graphicData uri="http://schemas.openxmlformats.org/drawingml/2006/picture">
                      <pic:pic>
                        <pic:nvPicPr>
                          <pic:cNvPr id="0" name="11_github_repo_commit.png"/>
                          <pic:cNvPicPr/>
                        </pic:nvPicPr>
                        <pic:blipFill>
                          <a:blip r:embed="rId23"/>
                          <a:stretch>
                            <a:fillRect/>
                          </a:stretch>
                        </pic:blipFill>
                        <pic:spPr>
                          <a:xfrm>
                            <a:off x="0" y="0"/>
                            <a:ext cx="5212800" cy="3564516"/>
                          </a:xfrm>
                          <a:prstGeom prst="rect"/>
                        </pic:spPr>
                      </pic:pic>
                    </a:graphicData>
                  </a:graphic>
                </wp:inline>
              </w:drawing>
            </w:r>
          </w:p>
        </w:tc>
      </w:tr>
    </w:tbl>
    <w:p w14:paraId="28FA2FDB" w14:textId="77777777" w:rsidR="009E79CC" w:rsidRDefault="009E79CC">
      <w:pPr>
        <w:pStyle w:val="Chthchhnh"/>
        <w:spacing w:before="80" w:after="100" w:line="269" w:lineRule="auto"/>
      </w:pPr>
      <w:r>
        <w:rPr>
          <w:rFonts w:ascii="Times New Roman" w:hAnsi="Times New Roman" w:cs="Times New Roman" w:eastAsia="Times New Roman"/>
        </w:rPr>
        <w:t>Hình 4.11 — Trang commit C (e0db818) trên GitHub: 10 tệp thay đổi.</w:t>
      </w:r>
    </w:p>
    <w:p>
      <w:pPr>
        <w:pStyle w:val="Heading2"/>
      </w:pPr>
      <w:r>
        <w:rPr>
          <w:rFonts w:ascii="Times New Roman" w:hAnsi="Times New Roman" w:cs="Times New Roman" w:eastAsia="Times New Roman"/>
        </w:rPr>
        <w:t>4.10. Mô phỏng trực quan (tuỳ chọn)</w:t>
      </w:r>
    </w:p>
    <w:p>
      <w:pPr>
        <w:pStyle w:val="Nidung"/>
        <w:jc w:val="left"/>
      </w:pPr>
      <w:r>
        <w:rPr>
          <w:rFonts w:ascii="Times New Roman" w:hAnsi="Times New Roman" w:cs="Times New Roman" w:eastAsia="Times New Roman"/>
        </w:rPr>
        <w:t>Ngoài mã lõi, đồ án có thêm trang mô phỏng tương tác docs/MoPhong_SelectionSort_DT011.html — một tệp HTML tự chứa, mở trực tiếp bằng trình duyệt, không cần cài đặt hay mạng. Trang minh hoạ: (i) giả mã có dòng đang chạy được tô sáng; (ii) chạy đối đầu song song sắp xếp lựa chọn và sắp xếp đổi chỗ trên cùng mảng, đếm số đổi chỗ theo thời gian thực; (iii) biểu đồ số so sánh n(n-1)/2 với n = 5, 20, 100, 500; (iv) chế độ sắp giảm dần (chọn max); (v) sao chép bảng truy vết.</w:t>
      </w:r>
    </w:p>
    <w:p>
      <w:pPr>
        <w:pStyle w:val="Nidung"/>
      </w:pPr>
      <w:r>
        <w:rPr>
          <w:rFonts w:ascii="Times New Roman" w:hAnsi="Times New Roman" w:cs="Times New Roman" w:eastAsia="Times New Roman"/>
        </w:rPr>
        <w:t xml:space="preserve">Trang mô phỏng chỉ là công cụ quan sát thuật toán, không phải bằng chứng chạy; mọi số liệu trong báo cáo vẫn lấy từ mã Julia tại commit C. Trang dùng cùng quy ước với lõi (đếm n-i phép so sánh mỗi lượt, chỉ đổi khi vị trí min khác i) nên kết quả hiển thị trùng với bin/dt011.jl.</w:t>
      </w:r>
    </w:p>
    <w:p w14:paraId="32C73CC8" w14:textId="77777777" w:rsidR="009E79CC" w:rsidRDefault="009E79CC">
      <w:pPr>
        <w:pStyle w:val="Heading1"/>
        <w:keepNext w:val="0"/>
        <w:spacing w:before="0" w:after="320"/>
      </w:pPr>
      <w:bookmarkStart w:id="58" w:name="_Toc243125640"/>
      <w:r>
        <w:rPr>
          <w:rFonts w:ascii="Times New Roman" w:hAnsi="Times New Roman" w:cs="Times New Roman" w:eastAsia="Times New Roman"/>
        </w:rPr>
        <w:lastRenderedPageBreak/>
        <w:t>CHƯƠNG 5. KẾT LUẬN VÀ HƯỚNG PHÁT TRIỂN</w:t>
      </w:r>
      <w:bookmarkEnd w:id="58"/>
    </w:p>
    <w:p w14:paraId="2073A31B" w14:textId="77777777" w:rsidR="009E79CC" w:rsidRDefault="009E79CC">
      <w:pPr>
        <w:pStyle w:val="Heading2"/>
      </w:pPr>
      <w:bookmarkStart w:id="59" w:name="_Toc243125641"/>
      <w:r>
        <w:rPr>
          <w:rFonts w:ascii="Times New Roman" w:hAnsi="Times New Roman" w:cs="Times New Roman" w:eastAsia="Times New Roman"/>
        </w:rPr>
        <w:t>5.1. Mức hoàn thành so với phiếu</w:t>
      </w:r>
      <w:bookmarkEnd w:id="59"/>
    </w:p>
    <w:p w14:paraId="0F4507DC" w14:textId="77777777" w:rsidR="009E79CC" w:rsidRDefault="009E79CC">
      <w:pPr>
        <w:pStyle w:val="Nidung"/>
      </w:pPr>
      <w:r>
        <w:rPr>
          <w:rFonts w:ascii="Times New Roman" w:hAnsi="Times New Roman" w:cs="Times New Roman" w:eastAsia="Times New Roman"/>
        </w:rPr>
        <w:t xml:space="preserve">Đối chiếu mục tiêu Chương 1: các hàm sap_xep_lua_chon, tim_min_doan, lan_vet_lua_chon và đối chứng sap_xep_doi_cho đã cài đặt và chạy đúng; 14/14 ca kiểm thử PASS, 137 phép kiểm đạt; 11 ảnh minh chứng và kho mã chạy lại được.</w:t>
      </w:r>
    </w:p>
    <w:p w14:paraId="6DC4D08C" w14:textId="77777777" w:rsidR="009E79CC" w:rsidRDefault="009E79CC">
      <w:pPr>
        <w:pStyle w:val="Heading2"/>
      </w:pPr>
      <w:bookmarkStart w:id="60" w:name="_Toc243125642"/>
      <w:r>
        <w:rPr>
          <w:rFonts w:ascii="Times New Roman" w:hAnsi="Times New Roman" w:cs="Times New Roman" w:eastAsia="Times New Roman"/>
        </w:rPr>
        <w:t>5.2. Giới hạn và bài học</w:t>
      </w:r>
      <w:bookmarkEnd w:id="60"/>
    </w:p>
    <w:p w14:paraId="32818A8A" w14:textId="77777777" w:rsidR="009E79CC" w:rsidRDefault="009E79CC">
      <w:pPr>
        <w:pStyle w:val="Nidung"/>
      </w:pPr>
      <w:r>
        <w:rPr>
          <w:rFonts w:ascii="Times New Roman" w:hAnsi="Times New Roman" w:cs="Times New Roman" w:eastAsia="Times New Roman"/>
        </w:rPr>
        <w:t>Giới hạn: thuật toán O(n^2) nên chỉ phù hợp n ≤ 2000 như phiếu quy định; không phải thuật toán nhanh cho dữ liệu lớn. Một lỗi tiêu biểu đã gặp là quên điều kiện min_idx != i khiến đổi chỗ một ô với chính nó bị tính nhầm; phát hiện nhờ bảng truy vết và ca BIEN04 ([1,2,3] đã tăng), sau đó sửa và chạy lại.</w:t>
      </w:r>
    </w:p>
    <w:p w14:paraId="2E38A734" w14:textId="77777777" w:rsidR="009E79CC" w:rsidRDefault="009E79CC">
      <w:pPr>
        <w:pStyle w:val="Heading2"/>
      </w:pPr>
      <w:bookmarkStart w:id="61" w:name="_Toc243125643"/>
      <w:r>
        <w:rPr>
          <w:rFonts w:ascii="Times New Roman" w:hAnsi="Times New Roman" w:cs="Times New Roman" w:eastAsia="Times New Roman"/>
        </w:rPr>
        <w:t>5.3. Hướng phát triển phù hợp</w:t>
      </w:r>
      <w:bookmarkEnd w:id="61"/>
    </w:p>
    <w:p w14:paraId="4E73417E" w14:textId="77777777" w:rsidR="009E79CC" w:rsidRDefault="009E79CC">
      <w:pPr>
        <w:pStyle w:val="Nidung"/>
      </w:pPr>
      <w:r>
        <w:rPr>
          <w:rFonts w:ascii="Times New Roman" w:hAnsi="Times New Roman" w:cs="Times New Roman" w:eastAsia="Times New Roman"/>
        </w:rPr>
        <w:t>Hướng phát triển: (1) dùng heap để giảm thời gian tìm min xuống O(log n), đưa về O(n log n) — chưa cài đặt, là hướng mở rộng. Riêng yêu cầu tùy chọn của phiếu (sắp giảm dần bằng cách chọn max thay min) thì đã cài đặt: tham số giam=true của hàm sap_xep_lua_chon, có testset “Yeu cau tuy chon: sap giam dan (chon max)” trong spec/runtests.jl.</w:t>
      </w:r>
    </w:p>
    <w:p w14:paraId="5B7D9E78" w14:textId="77777777" w:rsidR="009E79CC" w:rsidRDefault="009E79CC">
      <w:pPr>
        <w:pStyle w:val="Chthchbng"/>
        <w:spacing w:before="80" w:after="100" w:line="269" w:lineRule="auto"/>
      </w:pPr>
      <w:bookmarkStart w:id="62" w:name="_Toc243125663"/>
      <w:r>
        <w:rPr>
          <w:rFonts w:ascii="Times New Roman" w:hAnsi="Times New Roman" w:cs="Times New Roman" w:eastAsia="Times New Roman"/>
        </w:rPr>
        <w:t>Bảng 5.1 Mức hoàn thành và bằng chứng theo yêu cầu</w:t>
      </w:r>
      <w:bookmarkEnd w:id="62"/>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701"/>
        <w:gridCol w:w="2268"/>
        <w:gridCol w:w="2268"/>
        <w:gridCol w:w="2835"/>
      </w:tblGrid>
      <w:tr w:rsidR="00162515" w14:paraId="6824963F" w14:textId="77777777">
        <w:trPr>
          <w:cantSplit/>
          <w:tblHeader/>
        </w:trPr>
        <w:tc>
          <w:tcPr>
            <w:tcW w:w="1701" w:type="dxa"/>
            <w:shd w:val="clear" w:color="auto" w:fill="E8EBEF"/>
            <w:vAlign w:val="center"/>
          </w:tcPr>
          <w:p w14:paraId="7D355BB9" w14:textId="77777777" w:rsidR="009E79CC" w:rsidRDefault="009E79CC">
            <w:pPr>
              <w:spacing w:after="40" w:line="252" w:lineRule="auto"/>
            </w:pPr>
            <w:r>
              <w:rPr>
                <w:rFonts w:ascii="Times New Roman" w:hAnsi="Times New Roman" w:cs="Times New Roman" w:eastAsia="Times New Roman"/>
                <w:b/>
              </w:rPr>
              <w:t>Mục tiêu</w:t>
            </w:r>
          </w:p>
        </w:tc>
        <w:tc>
          <w:tcPr>
            <w:tcW w:w="2268" w:type="dxa"/>
            <w:shd w:val="clear" w:color="auto" w:fill="E8EBEF"/>
            <w:vAlign w:val="center"/>
          </w:tcPr>
          <w:p w14:paraId="030CCB43" w14:textId="77777777" w:rsidR="009E79CC" w:rsidRDefault="009E79CC">
            <w:pPr>
              <w:spacing w:after="40" w:line="252" w:lineRule="auto"/>
            </w:pPr>
            <w:r>
              <w:rPr>
                <w:rFonts w:ascii="Times New Roman" w:hAnsi="Times New Roman" w:cs="Times New Roman" w:eastAsia="Times New Roman"/>
                <w:b/>
              </w:rPr>
              <w:t>Mức hoàn thành</w:t>
            </w:r>
          </w:p>
        </w:tc>
        <w:tc>
          <w:tcPr>
            <w:tcW w:w="2268" w:type="dxa"/>
            <w:shd w:val="clear" w:color="auto" w:fill="E8EBEF"/>
            <w:vAlign w:val="center"/>
          </w:tcPr>
          <w:p w14:paraId="1CDE70FB" w14:textId="77777777" w:rsidR="009E79CC" w:rsidRDefault="009E79CC">
            <w:pPr>
              <w:spacing w:after="40" w:line="252" w:lineRule="auto"/>
            </w:pPr>
            <w:r>
              <w:rPr>
                <w:rFonts w:ascii="Times New Roman" w:hAnsi="Times New Roman" w:cs="Times New Roman" w:eastAsia="Times New Roman"/>
                <w:b/>
              </w:rPr>
              <w:t>Bằng chứng</w:t>
            </w:r>
          </w:p>
        </w:tc>
        <w:tc>
          <w:tcPr>
            <w:tcW w:w="2835" w:type="dxa"/>
            <w:shd w:val="clear" w:color="auto" w:fill="E8EBEF"/>
            <w:vAlign w:val="center"/>
          </w:tcPr>
          <w:p w14:paraId="1CA10409" w14:textId="77777777" w:rsidR="009E79CC" w:rsidRDefault="009E79CC">
            <w:pPr>
              <w:spacing w:after="40" w:line="252" w:lineRule="auto"/>
            </w:pPr>
            <w:r>
              <w:rPr>
                <w:rFonts w:ascii="Times New Roman" w:hAnsi="Times New Roman" w:cs="Times New Roman" w:eastAsia="Times New Roman"/>
                <w:b/>
              </w:rPr>
              <w:t>Giới hạn</w:t>
            </w:r>
          </w:p>
        </w:tc>
      </w:tr>
      <w:tr w:rsidR="00162515" w14:paraId="412D4BD9" w14:textId="77777777">
        <w:trPr>
          <w:cantSplit/>
        </w:trPr>
        <w:tc>
          <w:tcPr>
            <w:tcW w:w="1701" w:type="dxa"/>
            <w:vAlign w:val="center"/>
          </w:tcPr>
          <w:p w14:paraId="5EA4EBF1" w14:textId="77777777" w:rsidR="009E79CC" w:rsidRDefault="009E79CC">
            <w:pPr>
              <w:spacing w:after="40" w:line="252" w:lineRule="auto"/>
            </w:pPr>
            <w:r>
              <w:rPr>
                <w:rFonts w:ascii="Times New Roman" w:hAnsi="Times New Roman" w:cs="Times New Roman" w:eastAsia="Times New Roman"/>
              </w:rPr>
              <w:t>Cài đặt sắp xếp lựa chọn</w:t>
            </w:r>
          </w:p>
        </w:tc>
        <w:tc>
          <w:tcPr>
            <w:tcW w:w="2268" w:type="dxa"/>
            <w:vAlign w:val="center"/>
          </w:tcPr>
          <w:p w14:paraId="77FC5C75" w14:textId="77777777" w:rsidR="009E79CC" w:rsidRDefault="009E79CC">
            <w:pPr>
              <w:spacing w:after="40" w:line="252" w:lineRule="auto"/>
            </w:pPr>
            <w:r>
              <w:rPr>
                <w:rFonts w:ascii="Times New Roman" w:hAnsi="Times New Roman" w:cs="Times New Roman" w:eastAsia="Times New Roman"/>
              </w:rPr>
              <w:t>Hoàn thành</w:t>
            </w:r>
          </w:p>
        </w:tc>
        <w:tc>
          <w:tcPr>
            <w:tcW w:w="2268" w:type="dxa"/>
            <w:vAlign w:val="center"/>
          </w:tcPr>
          <w:p w14:paraId="2773E187" w14:textId="77777777" w:rsidR="009E79CC" w:rsidRDefault="009E79CC">
            <w:pPr>
              <w:spacing w:after="40" w:line="252" w:lineRule="auto"/>
            </w:pPr>
            <w:r>
              <w:rPr>
                <w:rFonts w:ascii="Times New Roman" w:hAnsi="Times New Roman" w:cs="Times New Roman" w:eastAsia="Times New Roman"/>
              </w:rPr>
              <w:t>Chương 3, Hình 4.1–4.4</w:t>
            </w:r>
          </w:p>
        </w:tc>
        <w:tc>
          <w:tcPr>
            <w:tcW w:w="2835" w:type="dxa"/>
            <w:vAlign w:val="center"/>
          </w:tcPr>
          <w:p w14:paraId="239FB69C" w14:textId="77777777" w:rsidR="009E79CC" w:rsidRDefault="009E79CC">
            <w:pPr>
              <w:spacing w:after="40" w:line="252" w:lineRule="auto"/>
            </w:pPr>
            <w:r>
              <w:rPr>
                <w:rFonts w:ascii="Times New Roman" w:hAnsi="Times New Roman" w:cs="Times New Roman" w:eastAsia="Times New Roman"/>
              </w:rPr>
              <w:t>O(n^2)</w:t>
            </w:r>
          </w:p>
        </w:tc>
      </w:tr>
      <w:tr w:rsidR="00162515" w14:paraId="25516778" w14:textId="77777777">
        <w:trPr>
          <w:cantSplit/>
        </w:trPr>
        <w:tc>
          <w:tcPr>
            <w:tcW w:w="1701" w:type="dxa"/>
            <w:vAlign w:val="center"/>
          </w:tcPr>
          <w:p w14:paraId="01C3A11F" w14:textId="77777777" w:rsidR="009E79CC" w:rsidRDefault="009E79CC">
            <w:pPr>
              <w:spacing w:after="40" w:line="252" w:lineRule="auto"/>
            </w:pPr>
            <w:r>
              <w:rPr>
                <w:rFonts w:ascii="Times New Roman" w:hAnsi="Times New Roman" w:cs="Times New Roman" w:eastAsia="Times New Roman"/>
              </w:rPr>
              <w:t>Đếm so sánh/đổi chỗ, đối chứng</w:t>
            </w:r>
          </w:p>
        </w:tc>
        <w:tc>
          <w:tcPr>
            <w:tcW w:w="2268" w:type="dxa"/>
            <w:vAlign w:val="center"/>
          </w:tcPr>
          <w:p w14:paraId="4908DB35" w14:textId="77777777" w:rsidR="009E79CC" w:rsidRDefault="009E79CC">
            <w:pPr>
              <w:spacing w:after="40" w:line="252" w:lineRule="auto"/>
            </w:pPr>
            <w:r>
              <w:rPr>
                <w:rFonts w:ascii="Times New Roman" w:hAnsi="Times New Roman" w:cs="Times New Roman" w:eastAsia="Times New Roman"/>
              </w:rPr>
              <w:t>Hoàn thành</w:t>
            </w:r>
          </w:p>
        </w:tc>
        <w:tc>
          <w:tcPr>
            <w:tcW w:w="2268" w:type="dxa"/>
            <w:vAlign w:val="center"/>
          </w:tcPr>
          <w:p w14:paraId="73CE5BE4" w14:textId="77777777" w:rsidR="009E79CC" w:rsidRDefault="009E79CC">
            <w:pPr>
              <w:spacing w:after="40" w:line="252" w:lineRule="auto"/>
            </w:pPr>
            <w:r>
              <w:rPr>
                <w:rFonts w:ascii="Times New Roman" w:hAnsi="Times New Roman" w:cs="Times New Roman" w:eastAsia="Times New Roman"/>
              </w:rPr>
              <w:t xml:space="preserve">Bảng 4.4, mục 4.4.2, evidence/logs/so_sanh.log</w:t>
            </w:r>
          </w:p>
        </w:tc>
        <w:tc>
          <w:tcPr>
            <w:tcW w:w="2835" w:type="dxa"/>
            <w:vAlign w:val="center"/>
          </w:tcPr>
          <w:p w14:paraId="4EA8304A" w14:textId="77777777" w:rsidR="009E79CC" w:rsidRDefault="009E79CC">
            <w:pPr>
              <w:spacing w:after="40" w:line="252" w:lineRule="auto"/>
            </w:pPr>
            <w:r>
              <w:rPr>
                <w:rFonts w:ascii="Times New Roman" w:hAnsi="Times New Roman" w:cs="Times New Roman" w:eastAsia="Times New Roman"/>
              </w:rPr>
              <w:t>—</w:t>
            </w:r>
          </w:p>
        </w:tc>
      </w:tr>
      <w:tr>
        <w:tc>
          <w:tcPr>
            <w:tcW w:type="dxa" w:w="1701"/>
          </w:tcPr>
          <w:p>
            <w:r>
              <w:rPr>
                <w:rFonts w:ascii="Times New Roman" w:hAnsi="Times New Roman" w:cs="Times New Roman" w:eastAsia="Times New Roman"/>
              </w:rPr>
              <w:t>Bộ test ≥12 ca, 11 ảnh</w:t>
            </w:r>
          </w:p>
        </w:tc>
        <w:tc>
          <w:tcPr>
            <w:tcW w:type="dxa" w:w="2268"/>
          </w:tcPr>
          <w:p>
            <w:r>
              <w:rPr>
                <w:rFonts w:ascii="Times New Roman" w:hAnsi="Times New Roman" w:cs="Times New Roman" w:eastAsia="Times New Roman"/>
              </w:rPr>
              <w:t>Hoàn thành</w:t>
            </w:r>
          </w:p>
        </w:tc>
        <w:tc>
          <w:tcPr>
            <w:tcW w:type="dxa" w:w="2268"/>
          </w:tcPr>
          <w:p>
            <w:r>
              <w:rPr>
                <w:rFonts w:ascii="Times New Roman" w:hAnsi="Times New Roman" w:cs="Times New Roman" w:eastAsia="Times New Roman"/>
              </w:rPr>
              <w:t>Bảng 4.2, 4.3; A01–A11</w:t>
            </w:r>
          </w:p>
        </w:tc>
        <w:tc>
          <w:tcPr>
            <w:tcW w:type="dxa" w:w="2835"/>
          </w:tcPr>
          <w:p>
            <w:r>
              <w:rPr>
                <w:rFonts w:ascii="Times New Roman" w:hAnsi="Times New Roman" w:cs="Times New Roman" w:eastAsia="Times New Roman"/>
              </w:rPr>
              <w:t>A11 là trang commit C trên GitHub</w:t>
            </w:r>
          </w:p>
        </w:tc>
      </w:tr>
    </w:tbl>
    <w:p w14:paraId="3EFB1F3D" w14:textId="77777777" w:rsidR="009E79CC" w:rsidRDefault="009E79CC">
      <w:pPr>
        <w:pStyle w:val="Nidung"/>
        <w:spacing w:before="0" w:line="240" w:lineRule="auto"/>
        <w:ind w:firstLine="0"/>
        <w:jc w:val="left"/>
      </w:pPr>
    </w:p>
    <w:p w14:paraId="42EA4D4A" w14:textId="77777777" w:rsidR="009E79CC" w:rsidRDefault="009E79CC">
      <w:pPr>
        <w:pStyle w:val="Heading1"/>
        <w:keepNext w:val="0"/>
        <w:spacing w:before="0" w:after="320"/>
      </w:pPr>
      <w:bookmarkStart w:id="63" w:name="_Toc243125644"/>
      <w:r>
        <w:rPr>
          <w:rFonts w:ascii="Times New Roman" w:hAnsi="Times New Roman" w:cs="Times New Roman" w:eastAsia="Times New Roman"/>
        </w:rPr>
        <w:lastRenderedPageBreak/>
        <w:t>TÀI LIỆU THAM KHẢO</w:t>
      </w:r>
      <w:bookmarkEnd w:id="63"/>
    </w:p>
    <w:p w14:paraId="31A3D977" w14:textId="77777777" w:rsidR="009E79CC" w:rsidRDefault="009E79CC">
      <w:pPr>
        <w:pStyle w:val="Tiliuthamkho"/>
        <w:spacing w:before="0" w:after="100" w:line="269" w:lineRule="auto"/>
        <w:ind w:firstLine="0"/>
        <w:jc w:val="left"/>
      </w:pPr>
      <w:r>
        <w:rPr>
          <w:rFonts w:ascii="Times New Roman" w:hAnsi="Times New Roman" w:cs="Times New Roman" w:eastAsia="Times New Roman"/>
        </w:rPr>
        <w:t>[1] Giáo trình Cấu trúc dữ liệu và Giải thuật INT1306, tệp Giao-trinh-Cau-truc-du-lieu-va-Giai-thuat-INT1306.pdf; Chương 2, Mục 2.2.2; trang in 35–37; trang PDF 47–49.</w:t>
      </w:r>
    </w:p>
    <w:p w14:paraId="75DA6BF1" w14:textId="77777777" w:rsidR="009E79CC" w:rsidRDefault="009E79CC">
      <w:pPr>
        <w:pStyle w:val="Tiliuthamkho"/>
        <w:spacing w:before="0" w:after="100" w:line="269" w:lineRule="auto"/>
        <w:ind w:firstLine="0"/>
        <w:jc w:val="left"/>
      </w:pPr>
      <w:r>
        <w:rPr>
          <w:rFonts w:ascii="Times New Roman" w:hAnsi="Times New Roman" w:cs="Times New Roman" w:eastAsia="Times New Roman"/>
        </w:rPr>
        <w:t>[2] Mã mẫu BFS của giảng viên (Ma_BFS_mau.zip) — chỉ tham khảo cách tổ chức module, demo, test và chụp ảnh; thuật toán và kiểm thử là tự cài cho đề DT011.</w:t>
      </w:r>
    </w:p>
    <w:p w14:paraId="60C45836" w14:textId="77777777" w:rsidR="009E79CC" w:rsidRDefault="009E79CC">
      <w:pPr>
        <w:sectPr w:rsidR="00322659">
          <w:footerReference w:type="default" r:id="rId9"/>
          <w:pgSz w:w="11906" w:h="16838"/>
          <w:pgMar w:top="1134" w:right="1134" w:bottom="1134" w:left="1701" w:header="567" w:footer="567" w:gutter="0"/>
          <w:pgNumType w:start="1"/>
          <w:cols w:space="720"/>
          <w:docGrid w:linePitch="360"/>
        </w:sectPr>
      </w:pPr>
    </w:p>
    <w:p w14:paraId="6778FEA9" w14:textId="77777777" w:rsidR="009E79CC" w:rsidRDefault="009E79CC">
      <w:pPr>
        <w:pStyle w:val="Heading1"/>
        <w:keepNext w:val="0"/>
        <w:spacing w:before="0" w:after="320"/>
      </w:pPr>
      <w:bookmarkStart w:id="64" w:name="_Toc243125645"/>
      <w:r>
        <w:rPr>
          <w:rFonts w:ascii="Times New Roman" w:hAnsi="Times New Roman" w:cs="Times New Roman" w:eastAsia="Times New Roman"/>
        </w:rPr>
        <w:lastRenderedPageBreak/>
        <w:t>PHỤ LỤC</w:t>
      </w:r>
      <w:bookmarkEnd w:id="64"/>
    </w:p>
    <w:p w14:paraId="27CE7A94" w14:textId="77777777" w:rsidR="009E79CC" w:rsidRDefault="009E79CC">
      <w:pPr>
        <w:pStyle w:val="Heading2"/>
      </w:pPr>
      <w:bookmarkStart w:id="65" w:name="_Toc243125646"/>
      <w:r>
        <w:rPr>
          <w:rFonts w:ascii="Times New Roman" w:hAnsi="Times New Roman" w:cs="Times New Roman" w:eastAsia="Times New Roman"/>
        </w:rPr>
        <w:t>PHỤ LỤC A. Tổ chức mã và hướng dẫn chạy</w:t>
      </w:r>
      <w:bookmarkEnd w:id="65"/>
    </w:p>
    <w:p w14:paraId="374149CC" w14:textId="77777777" w:rsidR="009E79CC" w:rsidRDefault="009E79CC">
      <w:pPr>
        <w:pStyle w:val="Nidung"/>
        <w:spacing w:after="60"/>
        <w:jc w:val="left"/>
      </w:pPr>
      <w:r>
        <w:rPr>
          <w:rFonts w:ascii="Times New Roman" w:hAnsi="Times New Roman" w:cs="Times New Roman" w:eastAsia="Times New Roman"/>
          <w:b/>
        </w:rPr>
        <w:t>Cấu trúc thư mục nộp (Julia 1.13.1, chỉ thư viện chuẩn):</w:t>
      </w:r>
    </w:p>
    <w:p w14:paraId="5EB8DC44" w14:textId="77777777" w:rsidR="009E79CC" w:rsidRDefault="009E79CC">
      <w:pPr>
        <w:pStyle w:val="Mngun"/>
        <w:spacing w:line="240" w:lineRule="auto" w:before="0" w:after="0"/>
        <w:jc w:val="left"/>
      </w:pPr>
      <w:r>
        <w:rPr>
          <w:rFonts w:ascii="Consolas" w:hAnsi="Consolas" w:cs="Consolas" w:eastAsia="Consolas"/>
          <w:sz w:val="20"/>
          <w:szCs w:val="20"/>
        </w:rPr>
        <w:t xml:space="preserve">N24DCDT022_DT011_TranHuuDuy/</w:t>
      </w:r>
      <w:r>
        <w:rPr>
          <w:rFonts w:ascii="Consolas" w:hAnsi="Consolas" w:cs="Consolas" w:eastAsia="Consolas"/>
          <w:sz w:val="20"/>
          <w:szCs w:val="20"/>
        </w:rPr>
        <w:br/>
      </w:r>
      <w:r>
        <w:rPr>
          <w:rFonts w:ascii="Consolas" w:hAnsi="Consolas" w:cs="Consolas" w:eastAsia="Consolas"/>
          <w:sz w:val="20"/>
          <w:szCs w:val="20"/>
        </w:rPr>
        <w:t xml:space="preserve">  bin/dt011.jl                 CLI: demo, trace, bench, check, input</w:t>
      </w:r>
      <w:r>
        <w:rPr>
          <w:rFonts w:ascii="Consolas" w:hAnsi="Consolas" w:cs="Consolas" w:eastAsia="Consolas"/>
          <w:sz w:val="20"/>
          <w:szCs w:val="20"/>
        </w:rPr>
        <w:br/>
      </w:r>
      <w:r>
        <w:rPr>
          <w:rFonts w:ascii="Consolas" w:hAnsi="Consolas" w:cs="Consolas" w:eastAsia="Consolas"/>
          <w:sz w:val="20"/>
          <w:szCs w:val="20"/>
        </w:rPr>
        <w:t xml:space="preserve">  src/DT011.jl                 module loi: validator, tim min, sap xep, lan vet</w:t>
      </w:r>
      <w:r>
        <w:rPr>
          <w:rFonts w:ascii="Consolas" w:hAnsi="Consolas" w:cs="Consolas" w:eastAsia="Consolas"/>
          <w:sz w:val="20"/>
          <w:szCs w:val="20"/>
        </w:rPr>
        <w:br/>
      </w:r>
      <w:r>
        <w:rPr>
          <w:rFonts w:ascii="Consolas" w:hAnsi="Consolas" w:cs="Consolas" w:eastAsia="Consolas"/>
          <w:sz w:val="20"/>
          <w:szCs w:val="20"/>
        </w:rPr>
        <w:t xml:space="preserve">  spec/cases.jl                14 ca kiem thu (du lieu)</w:t>
      </w:r>
      <w:r>
        <w:rPr>
          <w:rFonts w:ascii="Consolas" w:hAnsi="Consolas" w:cs="Consolas" w:eastAsia="Consolas"/>
          <w:sz w:val="20"/>
          <w:szCs w:val="20"/>
        </w:rPr>
        <w:br/>
      </w:r>
      <w:r>
        <w:rPr>
          <w:rFonts w:ascii="Consolas" w:hAnsi="Consolas" w:cs="Consolas" w:eastAsia="Consolas"/>
          <w:sz w:val="20"/>
          <w:szCs w:val="20"/>
        </w:rPr>
        <w:t xml:space="preserve">  spec/runtests.jl             bo kiem thu doc lap</w:t>
      </w:r>
      <w:r>
        <w:rPr>
          <w:rFonts w:ascii="Consolas" w:hAnsi="Consolas" w:cs="Consolas" w:eastAsia="Consolas"/>
          <w:sz w:val="20"/>
          <w:szCs w:val="20"/>
        </w:rPr>
        <w:br/>
      </w:r>
      <w:r>
        <w:rPr>
          <w:rFonts w:ascii="Consolas" w:hAnsi="Consolas" w:cs="Consolas" w:eastAsia="Consolas"/>
          <w:sz w:val="20"/>
          <w:szCs w:val="20"/>
        </w:rPr>
        <w:t xml:space="preserve">  bench/scales.jl              khao sat n = 5, 20, 100, 500</w:t>
      </w:r>
      <w:r>
        <w:rPr>
          <w:rFonts w:ascii="Consolas" w:hAnsi="Consolas" w:cs="Consolas" w:eastAsia="Consolas"/>
          <w:sz w:val="20"/>
          <w:szCs w:val="20"/>
        </w:rPr>
        <w:br/>
      </w:r>
      <w:r>
        <w:rPr>
          <w:rFonts w:ascii="Consolas" w:hAnsi="Consolas" w:cs="Consolas" w:eastAsia="Consolas"/>
          <w:sz w:val="20"/>
          <w:szCs w:val="20"/>
        </w:rPr>
        <w:t xml:space="preserve">  evidence/images/             11 anh chup that</w:t>
      </w:r>
      <w:r>
        <w:rPr>
          <w:rFonts w:ascii="Consolas" w:hAnsi="Consolas" w:cs="Consolas" w:eastAsia="Consolas"/>
          <w:sz w:val="20"/>
          <w:szCs w:val="20"/>
        </w:rPr>
        <w:br/>
      </w:r>
      <w:r>
        <w:rPr>
          <w:rFonts w:ascii="Consolas" w:hAnsi="Consolas" w:cs="Consolas" w:eastAsia="Consolas"/>
          <w:sz w:val="20"/>
          <w:szCs w:val="20"/>
        </w:rPr>
        <w:t xml:space="preserve">  evidence/logs/               log chay that</w:t>
      </w:r>
      <w:r>
        <w:rPr>
          <w:rFonts w:ascii="Consolas" w:hAnsi="Consolas" w:cs="Consolas" w:eastAsia="Consolas"/>
          <w:sz w:val="20"/>
          <w:szCs w:val="20"/>
        </w:rPr>
        <w:br/>
      </w:r>
      <w:r>
        <w:rPr>
          <w:rFonts w:ascii="Consolas" w:hAnsi="Consolas" w:cs="Consolas" w:eastAsia="Consolas"/>
          <w:sz w:val="20"/>
          <w:szCs w:val="20"/>
        </w:rPr>
        <w:t xml:space="preserve">  Run_all.ps1                  chay toan bo bang mot lenh</w:t>
      </w:r>
      <w:r>
        <w:rPr>
          <w:rFonts w:ascii="Consolas" w:hAnsi="Consolas" w:cs="Consolas" w:eastAsia="Consolas"/>
          <w:sz w:val="20"/>
          <w:szCs w:val="20"/>
        </w:rPr>
        <w:br/>
      </w:r>
      <w:r>
        <w:rPr>
          <w:rFonts w:ascii="Consolas" w:hAnsi="Consolas" w:cs="Consolas" w:eastAsia="Consolas"/>
          <w:sz w:val="20"/>
          <w:szCs w:val="20"/>
        </w:rPr>
        <w:t xml:space="preserve">  docs/MoPhong_SelectionSort_DT011.html   mo phong tuong tac</w:t>
      </w:r>
    </w:p>
    <w:p w14:paraId="74E70FA4" w14:textId="77777777" w:rsidR="009E79CC" w:rsidRDefault="009E79CC">
      <w:pPr>
        <w:pStyle w:val="Mngun"/>
        <w:spacing w:line="240" w:lineRule="auto" w:before="0" w:after="0"/>
        <w:jc w:val="left"/>
      </w:pPr>
      <w:r>
        <w:rPr>
          <w:rFonts w:ascii="Consolas" w:hAnsi="Consolas" w:cs="Consolas" w:eastAsia="Consolas"/>
          <w:sz w:val="20"/>
          <w:szCs w:val="20"/>
        </w:rPr>
        <w:t xml:space="preserve"># Vi du 1</w:t>
      </w:r>
      <w:r>
        <w:rPr>
          <w:rFonts w:ascii="Consolas" w:hAnsi="Consolas" w:cs="Consolas" w:eastAsia="Consolas"/>
          <w:sz w:val="20"/>
          <w:szCs w:val="20"/>
        </w:rPr>
        <w:br/>
      </w:r>
      <w:r>
        <w:rPr>
          <w:rFonts w:ascii="Consolas" w:hAnsi="Consolas" w:cs="Consolas" w:eastAsia="Consolas"/>
          <w:sz w:val="20"/>
          <w:szCs w:val="20"/>
        </w:rPr>
        <w:t xml:space="preserve">julia --startup-file=no bin/dt011.jl demo --case VD01</w:t>
      </w:r>
    </w:p>
    <w:p w14:paraId="5F4FF8D8" w14:textId="77777777" w:rsidR="009E79CC" w:rsidRDefault="009E79CC">
      <w:pPr>
        <w:pStyle w:val="Mngun"/>
        <w:spacing w:line="240" w:lineRule="auto" w:before="0" w:after="0"/>
        <w:jc w:val="left"/>
      </w:pPr>
      <w:r>
        <w:rPr>
          <w:rFonts w:ascii="Consolas" w:hAnsi="Consolas" w:cs="Consolas" w:eastAsia="Consolas"/>
          <w:sz w:val="20"/>
          <w:szCs w:val="20"/>
        </w:rPr>
        <w:t xml:space="preserve"># Vi du 2</w:t>
      </w:r>
      <w:r>
        <w:rPr>
          <w:rFonts w:ascii="Consolas" w:hAnsi="Consolas" w:cs="Consolas" w:eastAsia="Consolas"/>
          <w:sz w:val="20"/>
          <w:szCs w:val="20"/>
        </w:rPr>
        <w:br/>
      </w:r>
      <w:r>
        <w:rPr>
          <w:rFonts w:ascii="Consolas" w:hAnsi="Consolas" w:cs="Consolas" w:eastAsia="Consolas"/>
          <w:sz w:val="20"/>
          <w:szCs w:val="20"/>
        </w:rPr>
        <w:t xml:space="preserve">julia --startup-file=no bin/dt011.jl demo --case VD02</w:t>
      </w:r>
    </w:p>
    <w:p w14:paraId="1A0A5076" w14:textId="77777777" w:rsidR="009E79CC" w:rsidRDefault="009E79CC">
      <w:pPr>
        <w:pStyle w:val="Mngun"/>
        <w:spacing w:line="240" w:lineRule="auto" w:before="0" w:after="0"/>
        <w:jc w:val="left"/>
      </w:pPr>
      <w:r>
        <w:rPr>
          <w:rFonts w:ascii="Consolas" w:hAnsi="Consolas" w:cs="Consolas" w:eastAsia="Consolas"/>
          <w:sz w:val="20"/>
          <w:szCs w:val="20"/>
        </w:rPr>
        <w:t xml:space="preserve"># Nhap du lieu moi</w:t>
      </w:r>
      <w:r>
        <w:rPr>
          <w:rFonts w:ascii="Consolas" w:hAnsi="Consolas" w:cs="Consolas" w:eastAsia="Consolas"/>
          <w:sz w:val="20"/>
          <w:szCs w:val="20"/>
        </w:rPr>
        <w:br/>
      </w:r>
      <w:r>
        <w:rPr>
          <w:rFonts w:ascii="Consolas" w:hAnsi="Consolas" w:cs="Consolas" w:eastAsia="Consolas"/>
          <w:sz w:val="20"/>
          <w:szCs w:val="20"/>
        </w:rPr>
        <w:t xml:space="preserve">julia --startup-file=no bin/dt011.jl input</w:t>
      </w:r>
    </w:p>
    <w:p w14:paraId="18BD781D" w14:textId="77777777" w:rsidR="009E79CC" w:rsidRDefault="009E79CC">
      <w:pPr>
        <w:pStyle w:val="Mngun"/>
        <w:spacing w:line="240" w:lineRule="auto" w:before="0" w:after="0"/>
        <w:jc w:val="left"/>
      </w:pPr>
      <w:r>
        <w:rPr>
          <w:rFonts w:ascii="Consolas" w:hAnsi="Consolas" w:cs="Consolas" w:eastAsia="Consolas"/>
          <w:sz w:val="20"/>
          <w:szCs w:val="20"/>
        </w:rPr>
        <w:t xml:space="preserve"># Bo kiem thu 14 ca</w:t>
      </w:r>
      <w:r>
        <w:rPr>
          <w:rFonts w:ascii="Consolas" w:hAnsi="Consolas" w:cs="Consolas" w:eastAsia="Consolas"/>
          <w:sz w:val="20"/>
          <w:szCs w:val="20"/>
        </w:rPr>
        <w:br/>
      </w:r>
      <w:r>
        <w:rPr>
          <w:rFonts w:ascii="Consolas" w:hAnsi="Consolas" w:cs="Consolas" w:eastAsia="Consolas"/>
          <w:sz w:val="20"/>
          <w:szCs w:val="20"/>
        </w:rPr>
        <w:t xml:space="preserve">julia --startup-file=no bin/dt011.jl check</w:t>
      </w:r>
    </w:p>
    <w:p>
      <w:pPr>
        <w:pStyle w:val="Mngun"/>
      </w:pPr>
      <w:r>
        <w:rPr>
          <w:rFonts w:ascii="Consolas" w:hAnsi="Consolas" w:cs="Consolas" w:eastAsia="Consolas"/>
          <w:sz w:val="20"/>
          <w:szCs w:val="20"/>
        </w:rPr>
        <w:t xml:space="preserve"># Khao sat bon quy mo</w:t>
      </w:r>
      <w:r>
        <w:rPr>
          <w:rFonts w:ascii="Consolas" w:hAnsi="Consolas" w:cs="Consolas" w:eastAsia="Consolas"/>
          <w:sz w:val="20"/>
          <w:szCs w:val="20"/>
        </w:rPr>
        <w:br/>
      </w:r>
      <w:r>
        <w:rPr>
          <w:rFonts w:ascii="Consolas" w:hAnsi="Consolas" w:cs="Consolas" w:eastAsia="Consolas"/>
          <w:sz w:val="20"/>
          <w:szCs w:val="20"/>
        </w:rPr>
        <w:t xml:space="preserve">julia --startup-file=no bin/dt011.jl bench --scales 5,20,100,500 --seed 20261020</w:t>
      </w:r>
    </w:p>
    <w:p w14:paraId="37B5C1AF" w14:textId="77777777" w:rsidR="009E79CC" w:rsidRDefault="009E79CC">
      <w:pPr>
        <w:pStyle w:val="Heading2"/>
        <w:pageBreakBefore/>
      </w:pPr>
      <w:bookmarkStart w:id="66" w:name="_Toc243125647"/>
      <w:r>
        <w:rPr>
          <w:rFonts w:ascii="Times New Roman" w:hAnsi="Times New Roman" w:cs="Times New Roman" w:eastAsia="Times New Roman"/>
        </w:rPr>
        <w:lastRenderedPageBreak/>
        <w:t>PHỤ LỤC B. Danh mục bằng chứng</w:t>
      </w:r>
      <w:bookmarkEnd w:id="66"/>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70" w:type="dxa"/>
          <w:bottom w:w="70" w:type="dxa"/>
          <w:right w:w="70" w:type="dxa"/>
        </w:tblCellMar>
        <w:tblLook w:val="04A0" w:firstRow="1" w:lastRow="0" w:firstColumn="1" w:lastColumn="0" w:noHBand="0" w:noVBand="1"/>
      </w:tblPr>
      <w:tblGrid>
        <w:gridCol w:w="1134"/>
        <w:gridCol w:w="2268"/>
        <w:gridCol w:w="5669"/>
      </w:tblGrid>
      <w:tr w:rsidR="00162515" w14:paraId="10307EBC" w14:textId="77777777">
        <w:trPr>
          <w:cantSplit/>
          <w:tblHeader/>
        </w:trPr>
        <w:tc>
          <w:tcPr>
            <w:tcW w:w="1134" w:type="dxa"/>
            <w:shd w:val="clear" w:color="auto" w:fill="E8EBEF"/>
            <w:vAlign w:val="center"/>
          </w:tcPr>
          <w:p w14:paraId="2FB156EF" w14:textId="77777777" w:rsidR="009E79CC" w:rsidRDefault="009E79CC">
            <w:pPr>
              <w:spacing w:after="40" w:line="252" w:lineRule="auto"/>
              <w:jc w:val="center"/>
            </w:pPr>
            <w:r>
              <w:rPr>
                <w:rFonts w:ascii="Times New Roman" w:hAnsi="Times New Roman" w:cs="Times New Roman" w:eastAsia="Times New Roman"/>
                <w:b/>
              </w:rPr>
              <w:t>Mã ảnh</w:t>
            </w:r>
          </w:p>
        </w:tc>
        <w:tc>
          <w:tcPr>
            <w:tcW w:w="2268" w:type="dxa"/>
            <w:shd w:val="clear" w:color="auto" w:fill="E8EBEF"/>
            <w:vAlign w:val="center"/>
          </w:tcPr>
          <w:p w14:paraId="4160D7F4" w14:textId="77777777" w:rsidR="009E79CC" w:rsidRDefault="009E79CC">
            <w:pPr>
              <w:spacing w:after="40" w:line="252" w:lineRule="auto"/>
            </w:pPr>
            <w:r>
              <w:rPr>
                <w:rFonts w:ascii="Times New Roman" w:hAnsi="Times New Roman" w:cs="Times New Roman" w:eastAsia="Times New Roman"/>
                <w:b/>
              </w:rPr>
              <w:t>Ca hoặc đối tượng</w:t>
            </w:r>
          </w:p>
        </w:tc>
        <w:tc>
          <w:tcPr>
            <w:tcW w:w="5669" w:type="dxa"/>
            <w:shd w:val="clear" w:color="auto" w:fill="E8EBEF"/>
            <w:vAlign w:val="center"/>
          </w:tcPr>
          <w:p w14:paraId="3B499045" w14:textId="77777777" w:rsidR="009E79CC" w:rsidRDefault="009E79CC">
            <w:pPr>
              <w:spacing w:after="40" w:line="252" w:lineRule="auto"/>
            </w:pPr>
            <w:r>
              <w:rPr>
                <w:rFonts w:ascii="Times New Roman" w:hAnsi="Times New Roman" w:cs="Times New Roman" w:eastAsia="Times New Roman"/>
                <w:b/>
              </w:rPr>
              <w:t>Tệp ảnh và log minh chứng</w:t>
            </w:r>
          </w:p>
        </w:tc>
      </w:tr>
      <w:tr w:rsidR="00162515" w14:paraId="6C927E67" w14:textId="77777777">
        <w:trPr>
          <w:cantSplit/>
        </w:trPr>
        <w:tc>
          <w:tcPr>
            <w:tcW w:w="1134" w:type="dxa"/>
            <w:vAlign w:val="center"/>
          </w:tcPr>
          <w:p w14:paraId="2F7AB9B4" w14:textId="77777777" w:rsidR="009E79CC" w:rsidRDefault="009E79CC">
            <w:pPr>
              <w:spacing w:after="40" w:line="252" w:lineRule="auto"/>
              <w:jc w:val="center"/>
            </w:pPr>
            <w:r>
              <w:rPr>
                <w:rFonts w:ascii="Times New Roman" w:hAnsi="Times New Roman" w:cs="Times New Roman" w:eastAsia="Times New Roman"/>
              </w:rPr>
              <w:t xml:space="preserve">A01</w:t>
            </w:r>
          </w:p>
        </w:tc>
        <w:tc>
          <w:tcPr>
            <w:tcW w:w="2268" w:type="dxa"/>
            <w:vAlign w:val="center"/>
          </w:tcPr>
          <w:p w14:paraId="12330C34" w14:textId="77777777" w:rsidR="009E79CC" w:rsidRDefault="009E79CC">
            <w:pPr>
              <w:spacing w:after="40" w:line="252" w:lineRule="auto"/>
            </w:pPr>
            <w:r>
              <w:rPr>
                <w:rFonts w:ascii="Times New Roman" w:hAnsi="Times New Roman" w:cs="Times New Roman" w:eastAsia="Times New Roman"/>
              </w:rPr>
              <w:t xml:space="preserve">VD01</w:t>
            </w:r>
          </w:p>
        </w:tc>
        <w:tc>
          <w:tcPr>
            <w:tcW w:w="5669" w:type="dxa"/>
            <w:vAlign w:val="center"/>
          </w:tcPr>
          <w:p w14:paraId="4B67EA40" w14:textId="77777777" w:rsidR="009E79CC" w:rsidRDefault="009E79CC">
            <w:pPr>
              <w:spacing w:after="40" w:line="252" w:lineRule="auto"/>
            </w:pPr>
            <w:r>
              <w:rPr>
                <w:rFonts w:ascii="Times New Roman" w:hAnsi="Times New Roman" w:cs="Times New Roman" w:eastAsia="Times New Roman"/>
              </w:rPr>
              <w:t xml:space="preserve">01_VD01.png</w:t>
            </w:r>
          </w:p>
        </w:tc>
      </w:tr>
      <w:tr w:rsidR="00162515" w14:paraId="1DB7F816" w14:textId="77777777">
        <w:trPr>
          <w:cantSplit/>
        </w:trPr>
        <w:tc>
          <w:tcPr>
            <w:tcW w:w="1134" w:type="dxa"/>
            <w:vAlign w:val="center"/>
          </w:tcPr>
          <w:p w14:paraId="4B081780" w14:textId="77777777" w:rsidR="009E79CC" w:rsidRDefault="009E79CC">
            <w:pPr>
              <w:spacing w:after="40" w:line="252" w:lineRule="auto"/>
              <w:jc w:val="center"/>
            </w:pPr>
            <w:r>
              <w:rPr>
                <w:rFonts w:ascii="Times New Roman" w:hAnsi="Times New Roman" w:cs="Times New Roman" w:eastAsia="Times New Roman"/>
              </w:rPr>
              <w:t xml:space="preserve">A02</w:t>
            </w:r>
          </w:p>
        </w:tc>
        <w:tc>
          <w:tcPr>
            <w:tcW w:w="2268" w:type="dxa"/>
            <w:vAlign w:val="center"/>
          </w:tcPr>
          <w:p w14:paraId="107A5A80" w14:textId="77777777" w:rsidR="009E79CC" w:rsidRDefault="009E79CC">
            <w:pPr>
              <w:spacing w:after="40" w:line="252" w:lineRule="auto"/>
            </w:pPr>
            <w:r>
              <w:rPr>
                <w:rFonts w:ascii="Times New Roman" w:hAnsi="Times New Roman" w:cs="Times New Roman" w:eastAsia="Times New Roman"/>
              </w:rPr>
              <w:t xml:space="preserve">VD02</w:t>
            </w:r>
          </w:p>
        </w:tc>
        <w:tc>
          <w:tcPr>
            <w:tcW w:w="5669" w:type="dxa"/>
            <w:vAlign w:val="center"/>
          </w:tcPr>
          <w:p w14:paraId="40EEA18A" w14:textId="77777777" w:rsidR="009E79CC" w:rsidRDefault="009E79CC">
            <w:pPr>
              <w:spacing w:after="40" w:line="252" w:lineRule="auto"/>
            </w:pPr>
            <w:r>
              <w:rPr>
                <w:rFonts w:ascii="Times New Roman" w:hAnsi="Times New Roman" w:cs="Times New Roman" w:eastAsia="Times New Roman"/>
              </w:rPr>
              <w:t xml:space="preserve">02_VD02.png</w:t>
            </w:r>
          </w:p>
        </w:tc>
      </w:tr>
      <w:tr w:rsidR="00162515" w14:paraId="6D1FD984" w14:textId="77777777">
        <w:trPr>
          <w:cantSplit/>
        </w:trPr>
        <w:tc>
          <w:tcPr>
            <w:tcW w:w="1134" w:type="dxa"/>
            <w:vAlign w:val="center"/>
          </w:tcPr>
          <w:p w14:paraId="35B52C60" w14:textId="77777777" w:rsidR="009E79CC" w:rsidRDefault="009E79CC">
            <w:pPr>
              <w:spacing w:after="40" w:line="252" w:lineRule="auto"/>
              <w:jc w:val="center"/>
            </w:pPr>
            <w:r>
              <w:rPr>
                <w:rFonts w:ascii="Times New Roman" w:hAnsi="Times New Roman" w:cs="Times New Roman" w:eastAsia="Times New Roman"/>
              </w:rPr>
              <w:t xml:space="preserve">A03</w:t>
            </w:r>
          </w:p>
        </w:tc>
        <w:tc>
          <w:tcPr>
            <w:tcW w:w="2268" w:type="dxa"/>
            <w:vAlign w:val="center"/>
          </w:tcPr>
          <w:p w14:paraId="02742430" w14:textId="77777777" w:rsidR="009E79CC" w:rsidRDefault="009E79CC">
            <w:pPr>
              <w:spacing w:after="40" w:line="252" w:lineRule="auto"/>
            </w:pPr>
            <w:r>
              <w:rPr>
                <w:rFonts w:ascii="Times New Roman" w:hAnsi="Times New Roman" w:cs="Times New Roman" w:eastAsia="Times New Roman"/>
              </w:rPr>
              <w:t xml:space="preserve">TK01</w:t>
            </w:r>
          </w:p>
        </w:tc>
        <w:tc>
          <w:tcPr>
            <w:tcW w:w="5669" w:type="dxa"/>
            <w:vAlign w:val="center"/>
          </w:tcPr>
          <w:p w14:paraId="3C9CF997" w14:textId="77777777" w:rsidR="009E79CC" w:rsidRDefault="009E79CC">
            <w:pPr>
              <w:spacing w:after="40" w:line="252" w:lineRule="auto"/>
            </w:pPr>
            <w:r>
              <w:rPr>
                <w:rFonts w:ascii="Times New Roman" w:hAnsi="Times New Roman" w:cs="Times New Roman" w:eastAsia="Times New Roman"/>
              </w:rPr>
              <w:t xml:space="preserve">03_TK01.png</w:t>
            </w:r>
          </w:p>
        </w:tc>
      </w:tr>
      <w:tr w:rsidR="00162515" w14:paraId="48EC0FCE" w14:textId="77777777">
        <w:trPr>
          <w:cantSplit/>
        </w:trPr>
        <w:tc>
          <w:tcPr>
            <w:tcW w:w="1134" w:type="dxa"/>
            <w:vAlign w:val="center"/>
          </w:tcPr>
          <w:p w14:paraId="79E88E9E" w14:textId="77777777" w:rsidR="009E79CC" w:rsidRDefault="009E79CC">
            <w:pPr>
              <w:spacing w:after="40" w:line="252" w:lineRule="auto"/>
              <w:jc w:val="center"/>
            </w:pPr>
            <w:r>
              <w:rPr>
                <w:rFonts w:ascii="Times New Roman" w:hAnsi="Times New Roman" w:cs="Times New Roman" w:eastAsia="Times New Roman"/>
              </w:rPr>
              <w:t xml:space="preserve">A04</w:t>
            </w:r>
          </w:p>
        </w:tc>
        <w:tc>
          <w:tcPr>
            <w:tcW w:w="2268" w:type="dxa"/>
            <w:vAlign w:val="center"/>
          </w:tcPr>
          <w:p w14:paraId="69B4325D" w14:textId="77777777" w:rsidR="009E79CC" w:rsidRDefault="009E79CC">
            <w:pPr>
              <w:spacing w:after="40" w:line="252" w:lineRule="auto"/>
            </w:pPr>
            <w:r>
              <w:rPr>
                <w:rFonts w:ascii="Times New Roman" w:hAnsi="Times New Roman" w:cs="Times New Roman" w:eastAsia="Times New Roman"/>
              </w:rPr>
              <w:t xml:space="preserve">TK02</w:t>
            </w:r>
          </w:p>
        </w:tc>
        <w:tc>
          <w:tcPr>
            <w:tcW w:w="5669" w:type="dxa"/>
            <w:vAlign w:val="center"/>
          </w:tcPr>
          <w:p w14:paraId="40FD1A70" w14:textId="77777777" w:rsidR="009E79CC" w:rsidRDefault="009E79CC">
            <w:pPr>
              <w:spacing w:after="40" w:line="252" w:lineRule="auto"/>
            </w:pPr>
            <w:r>
              <w:rPr>
                <w:rFonts w:ascii="Times New Roman" w:hAnsi="Times New Roman" w:cs="Times New Roman" w:eastAsia="Times New Roman"/>
              </w:rPr>
              <w:t xml:space="preserve">04_TK02.png</w:t>
            </w:r>
          </w:p>
        </w:tc>
      </w:tr>
      <w:tr w:rsidR="00162515" w14:paraId="001E61AC" w14:textId="77777777">
        <w:trPr>
          <w:cantSplit/>
        </w:trPr>
        <w:tc>
          <w:tcPr>
            <w:tcW w:w="1134" w:type="dxa"/>
            <w:vAlign w:val="center"/>
          </w:tcPr>
          <w:p w14:paraId="232738DD" w14:textId="77777777" w:rsidR="009E79CC" w:rsidRDefault="009E79CC">
            <w:pPr>
              <w:spacing w:after="40" w:line="252" w:lineRule="auto"/>
              <w:jc w:val="center"/>
            </w:pPr>
            <w:r>
              <w:rPr>
                <w:rFonts w:ascii="Times New Roman" w:hAnsi="Times New Roman" w:cs="Times New Roman" w:eastAsia="Times New Roman"/>
              </w:rPr>
              <w:t xml:space="preserve">A05</w:t>
            </w:r>
          </w:p>
        </w:tc>
        <w:tc>
          <w:tcPr>
            <w:tcW w:w="2268" w:type="dxa"/>
            <w:vAlign w:val="center"/>
          </w:tcPr>
          <w:p w14:paraId="32BD46C2" w14:textId="77777777" w:rsidR="009E79CC" w:rsidRDefault="009E79CC">
            <w:pPr>
              <w:spacing w:after="40" w:line="252" w:lineRule="auto"/>
            </w:pPr>
            <w:r>
              <w:rPr>
                <w:rFonts w:ascii="Times New Roman" w:hAnsi="Times New Roman" w:cs="Times New Roman" w:eastAsia="Times New Roman"/>
              </w:rPr>
              <w:t xml:space="preserve">BIEN01</w:t>
            </w:r>
          </w:p>
        </w:tc>
        <w:tc>
          <w:tcPr>
            <w:tcW w:w="5669" w:type="dxa"/>
            <w:vAlign w:val="center"/>
          </w:tcPr>
          <w:p w14:paraId="22505D77" w14:textId="77777777" w:rsidR="009E79CC" w:rsidRDefault="009E79CC">
            <w:pPr>
              <w:spacing w:after="40" w:line="252" w:lineRule="auto"/>
            </w:pPr>
            <w:r>
              <w:rPr>
                <w:rFonts w:ascii="Times New Roman" w:hAnsi="Times New Roman" w:cs="Times New Roman" w:eastAsia="Times New Roman"/>
              </w:rPr>
              <w:t xml:space="preserve">05_BIEN01.png</w:t>
            </w:r>
          </w:p>
        </w:tc>
      </w:tr>
      <w:tr w:rsidR="00162515" w14:paraId="7B0FEF3B" w14:textId="77777777">
        <w:trPr>
          <w:cantSplit/>
        </w:trPr>
        <w:tc>
          <w:tcPr>
            <w:tcW w:w="1134" w:type="dxa"/>
            <w:vAlign w:val="center"/>
          </w:tcPr>
          <w:p w14:paraId="2895A2E2" w14:textId="77777777" w:rsidR="009E79CC" w:rsidRDefault="009E79CC">
            <w:pPr>
              <w:spacing w:after="40" w:line="252" w:lineRule="auto"/>
              <w:jc w:val="center"/>
            </w:pPr>
            <w:r>
              <w:rPr>
                <w:rFonts w:ascii="Times New Roman" w:hAnsi="Times New Roman" w:cs="Times New Roman" w:eastAsia="Times New Roman"/>
              </w:rPr>
              <w:t xml:space="preserve">A06</w:t>
            </w:r>
          </w:p>
        </w:tc>
        <w:tc>
          <w:tcPr>
            <w:tcW w:w="2268" w:type="dxa"/>
            <w:vAlign w:val="center"/>
          </w:tcPr>
          <w:p w14:paraId="0F966FB4" w14:textId="77777777" w:rsidR="009E79CC" w:rsidRDefault="009E79CC">
            <w:pPr>
              <w:spacing w:after="40" w:line="252" w:lineRule="auto"/>
            </w:pPr>
            <w:r>
              <w:rPr>
                <w:rFonts w:ascii="Times New Roman" w:hAnsi="Times New Roman" w:cs="Times New Roman" w:eastAsia="Times New Roman"/>
              </w:rPr>
              <w:t xml:space="preserve">BIEN02</w:t>
            </w:r>
          </w:p>
        </w:tc>
        <w:tc>
          <w:tcPr>
            <w:tcW w:w="5669" w:type="dxa"/>
            <w:vAlign w:val="center"/>
          </w:tcPr>
          <w:p w14:paraId="194805B7" w14:textId="77777777" w:rsidR="009E79CC" w:rsidRDefault="009E79CC">
            <w:pPr>
              <w:spacing w:after="40" w:line="252" w:lineRule="auto"/>
            </w:pPr>
            <w:r>
              <w:rPr>
                <w:rFonts w:ascii="Times New Roman" w:hAnsi="Times New Roman" w:cs="Times New Roman" w:eastAsia="Times New Roman"/>
              </w:rPr>
              <w:t xml:space="preserve">06_BIEN02.png</w:t>
            </w:r>
          </w:p>
        </w:tc>
      </w:tr>
      <w:tr w:rsidR="00162515" w14:paraId="693DAA1E" w14:textId="77777777">
        <w:trPr>
          <w:cantSplit/>
        </w:trPr>
        <w:tc>
          <w:tcPr>
            <w:tcW w:w="1134" w:type="dxa"/>
            <w:vAlign w:val="center"/>
          </w:tcPr>
          <w:p w14:paraId="2D599BA7" w14:textId="77777777" w:rsidR="009E79CC" w:rsidRDefault="009E79CC">
            <w:pPr>
              <w:spacing w:after="40" w:line="252" w:lineRule="auto"/>
              <w:jc w:val="center"/>
            </w:pPr>
            <w:r>
              <w:rPr>
                <w:rFonts w:ascii="Times New Roman" w:hAnsi="Times New Roman" w:cs="Times New Roman" w:eastAsia="Times New Roman"/>
              </w:rPr>
              <w:t xml:space="preserve">A07</w:t>
            </w:r>
          </w:p>
        </w:tc>
        <w:tc>
          <w:tcPr>
            <w:tcW w:w="2268" w:type="dxa"/>
            <w:vAlign w:val="center"/>
          </w:tcPr>
          <w:p w14:paraId="61B51AD3" w14:textId="77777777" w:rsidR="009E79CC" w:rsidRDefault="009E79CC">
            <w:pPr>
              <w:spacing w:after="40" w:line="252" w:lineRule="auto"/>
            </w:pPr>
            <w:r>
              <w:rPr>
                <w:rFonts w:ascii="Times New Roman" w:hAnsi="Times New Roman" w:cs="Times New Roman" w:eastAsia="Times New Roman"/>
              </w:rPr>
              <w:t>BIEN03</w:t>
            </w:r>
          </w:p>
        </w:tc>
        <w:tc>
          <w:tcPr>
            <w:tcW w:w="5669" w:type="dxa"/>
            <w:vAlign w:val="center"/>
          </w:tcPr>
          <w:p w14:paraId="7BD30397" w14:textId="77777777" w:rsidR="009E79CC" w:rsidRDefault="009E79CC">
            <w:pPr>
              <w:spacing w:after="40" w:line="252" w:lineRule="auto"/>
            </w:pPr>
            <w:r>
              <w:rPr>
                <w:rFonts w:ascii="Times New Roman" w:hAnsi="Times New Roman" w:cs="Times New Roman" w:eastAsia="Times New Roman"/>
              </w:rPr>
              <w:t>07_BIEN03.png</w:t>
            </w:r>
          </w:p>
        </w:tc>
      </w:tr>
      <w:tr w:rsidR="00162515" w14:paraId="04957184" w14:textId="77777777">
        <w:trPr>
          <w:cantSplit/>
        </w:trPr>
        <w:tc>
          <w:tcPr>
            <w:tcW w:w="1134" w:type="dxa"/>
            <w:vAlign w:val="center"/>
          </w:tcPr>
          <w:p w14:paraId="7DB4413F" w14:textId="77777777" w:rsidR="009E79CC" w:rsidRDefault="009E79CC">
            <w:pPr>
              <w:spacing w:after="40" w:line="252" w:lineRule="auto"/>
              <w:jc w:val="center"/>
            </w:pPr>
            <w:r>
              <w:rPr>
                <w:rFonts w:ascii="Times New Roman" w:hAnsi="Times New Roman" w:cs="Times New Roman" w:eastAsia="Times New Roman"/>
              </w:rPr>
              <w:t xml:space="preserve">A08</w:t>
            </w:r>
          </w:p>
        </w:tc>
        <w:tc>
          <w:tcPr>
            <w:tcW w:w="2268" w:type="dxa"/>
            <w:vAlign w:val="center"/>
          </w:tcPr>
          <w:p w14:paraId="073813DD" w14:textId="77777777" w:rsidR="009E79CC" w:rsidRDefault="009E79CC">
            <w:pPr>
              <w:spacing w:after="40" w:line="252" w:lineRule="auto"/>
            </w:pPr>
            <w:r>
              <w:rPr>
                <w:rFonts w:ascii="Times New Roman" w:hAnsi="Times New Roman" w:cs="Times New Roman" w:eastAsia="Times New Roman"/>
              </w:rPr>
              <w:t xml:space="preserve">LOI01</w:t>
            </w:r>
          </w:p>
        </w:tc>
        <w:tc>
          <w:tcPr>
            <w:tcW w:w="5669" w:type="dxa"/>
            <w:vAlign w:val="center"/>
          </w:tcPr>
          <w:p w14:paraId="0D5EB013" w14:textId="77777777" w:rsidR="009E79CC" w:rsidRDefault="009E79CC">
            <w:pPr>
              <w:spacing w:after="40" w:line="252" w:lineRule="auto"/>
            </w:pPr>
            <w:r>
              <w:rPr>
                <w:rFonts w:ascii="Times New Roman" w:hAnsi="Times New Roman" w:cs="Times New Roman" w:eastAsia="Times New Roman"/>
              </w:rPr>
              <w:t xml:space="preserve">08_LOI01.png</w:t>
            </w:r>
          </w:p>
        </w:tc>
      </w:tr>
      <w:tr w:rsidR="00162515" w14:paraId="16EFE463" w14:textId="77777777">
        <w:trPr>
          <w:cantSplit/>
        </w:trPr>
        <w:tc>
          <w:tcPr>
            <w:tcW w:w="1134" w:type="dxa"/>
            <w:vAlign w:val="center"/>
          </w:tcPr>
          <w:p w14:paraId="743099A9" w14:textId="77777777" w:rsidR="009E79CC" w:rsidRDefault="009E79CC">
            <w:pPr>
              <w:spacing w:after="40" w:line="252" w:lineRule="auto"/>
              <w:jc w:val="center"/>
            </w:pPr>
            <w:r>
              <w:rPr>
                <w:rFonts w:ascii="Times New Roman" w:hAnsi="Times New Roman" w:cs="Times New Roman" w:eastAsia="Times New Roman"/>
              </w:rPr>
              <w:t xml:space="preserve">A09</w:t>
            </w:r>
          </w:p>
        </w:tc>
        <w:tc>
          <w:tcPr>
            <w:tcW w:w="2268" w:type="dxa"/>
            <w:vAlign w:val="center"/>
          </w:tcPr>
          <w:p w14:paraId="0783D7E4" w14:textId="77777777" w:rsidR="009E79CC" w:rsidRDefault="009E79CC">
            <w:pPr>
              <w:spacing w:after="40" w:line="252" w:lineRule="auto"/>
            </w:pPr>
            <w:r>
              <w:rPr>
                <w:rFonts w:ascii="Times New Roman" w:hAnsi="Times New Roman" w:cs="Times New Roman" w:eastAsia="Times New Roman"/>
              </w:rPr>
              <w:t>CHẠY LẠI TRÊN S</w:t>
            </w:r>
          </w:p>
        </w:tc>
        <w:tc>
          <w:tcPr>
            <w:tcW w:w="5669" w:type="dxa"/>
            <w:vAlign w:val="center"/>
          </w:tcPr>
          <w:p w14:paraId="67FE0417" w14:textId="77777777" w:rsidR="009E79CC" w:rsidRDefault="009E79CC">
            <w:pPr>
              <w:spacing w:after="40" w:line="252" w:lineRule="auto"/>
            </w:pPr>
            <w:r>
              <w:rPr>
                <w:rFonts w:ascii="Times New Roman" w:hAnsi="Times New Roman" w:cs="Times New Roman" w:eastAsia="Times New Roman"/>
              </w:rPr>
              <w:t xml:space="preserve">09_check.png</w:t>
            </w:r>
          </w:p>
        </w:tc>
      </w:tr>
      <w:tr w:rsidR="00162515" w14:paraId="211AACBF" w14:textId="77777777">
        <w:trPr>
          <w:cantSplit/>
        </w:trPr>
        <w:tc>
          <w:tcPr>
            <w:tcW w:w="1134" w:type="dxa"/>
            <w:vAlign w:val="center"/>
          </w:tcPr>
          <w:p w14:paraId="0C197160" w14:textId="77777777" w:rsidR="009E79CC" w:rsidRDefault="009E79CC">
            <w:pPr>
              <w:spacing w:after="40" w:line="252" w:lineRule="auto"/>
              <w:jc w:val="center"/>
            </w:pPr>
            <w:r>
              <w:rPr>
                <w:rFonts w:ascii="Times New Roman" w:hAnsi="Times New Roman" w:cs="Times New Roman" w:eastAsia="Times New Roman"/>
              </w:rPr>
              <w:t xml:space="preserve">A10</w:t>
            </w:r>
          </w:p>
        </w:tc>
        <w:tc>
          <w:tcPr>
            <w:tcW w:w="2268" w:type="dxa"/>
            <w:vAlign w:val="center"/>
          </w:tcPr>
          <w:p w14:paraId="471F2752" w14:textId="77777777" w:rsidR="009E79CC" w:rsidRDefault="009E79CC">
            <w:pPr>
              <w:spacing w:after="40" w:line="252" w:lineRule="auto"/>
            </w:pPr>
            <w:r>
              <w:rPr>
                <w:rFonts w:ascii="Times New Roman" w:hAnsi="Times New Roman" w:cs="Times New Roman" w:eastAsia="Times New Roman"/>
              </w:rPr>
              <w:t>CLONE TỪ GITHUB</w:t>
            </w:r>
          </w:p>
        </w:tc>
        <w:tc>
          <w:tcPr>
            <w:tcW w:w="5669" w:type="dxa"/>
            <w:vAlign w:val="center"/>
          </w:tcPr>
          <w:p w14:paraId="11345E84" w14:textId="77777777" w:rsidR="009E79CC" w:rsidRDefault="009E79CC">
            <w:pPr>
              <w:spacing w:after="40" w:line="252" w:lineRule="auto"/>
            </w:pPr>
            <w:r>
              <w:rPr>
                <w:rFonts w:ascii="Times New Roman" w:hAnsi="Times New Roman" w:cs="Times New Roman" w:eastAsia="Times New Roman"/>
              </w:rPr>
              <w:t>10_clone_GitHub.png</w:t>
            </w:r>
          </w:p>
        </w:tc>
      </w:tr>
      <w:tr w:rsidR="00162515" w14:paraId="7BA46438" w14:textId="77777777">
        <w:trPr>
          <w:cantSplit/>
        </w:trPr>
        <w:tc>
          <w:tcPr>
            <w:tcW w:w="1134" w:type="dxa"/>
            <w:vAlign w:val="center"/>
          </w:tcPr>
          <w:p w14:paraId="1761D71B" w14:textId="77777777" w:rsidR="009E79CC" w:rsidRDefault="009E79CC">
            <w:pPr>
              <w:spacing w:after="40" w:line="252" w:lineRule="auto"/>
              <w:jc w:val="center"/>
            </w:pPr>
            <w:r>
              <w:rPr>
                <w:rFonts w:ascii="Times New Roman" w:hAnsi="Times New Roman" w:cs="Times New Roman" w:eastAsia="Times New Roman"/>
              </w:rPr>
              <w:t xml:space="preserve">A11</w:t>
            </w:r>
          </w:p>
        </w:tc>
        <w:tc>
          <w:tcPr>
            <w:tcW w:w="2268" w:type="dxa"/>
            <w:vAlign w:val="center"/>
          </w:tcPr>
          <w:p w14:paraId="1F85F7BC" w14:textId="77777777" w:rsidR="009E79CC" w:rsidRDefault="009E79CC">
            <w:pPr>
              <w:spacing w:after="40" w:line="252" w:lineRule="auto"/>
            </w:pPr>
            <w:r>
              <w:rPr>
                <w:rFonts w:ascii="Times New Roman" w:hAnsi="Times New Roman" w:cs="Times New Roman" w:eastAsia="Times New Roman"/>
              </w:rPr>
              <w:t>TRANG COMMIT GITHUB</w:t>
            </w:r>
          </w:p>
        </w:tc>
        <w:tc>
          <w:tcPr>
            <w:tcW w:w="5669" w:type="dxa"/>
            <w:vAlign w:val="center"/>
          </w:tcPr>
          <w:p w14:paraId="717DA15D" w14:textId="77777777" w:rsidR="009E79CC" w:rsidRDefault="009E79CC">
            <w:pPr>
              <w:spacing w:after="40" w:line="252" w:lineRule="auto"/>
            </w:pPr>
            <w:r>
              <w:rPr>
                <w:rFonts w:ascii="Times New Roman" w:hAnsi="Times New Roman" w:cs="Times New Roman" w:eastAsia="Times New Roman"/>
              </w:rPr>
              <w:t>11_github.png</w:t>
            </w:r>
          </w:p>
        </w:tc>
      </w:tr>
    </w:tbl>
    <w:p>
      <w:r>
        <w:rPr>
          <w:i/>
        </w:rPr>
        <w:t>Ghi chú: ngoài 11 ảnh trên, gói mã nguồn còn tệp 12_trace_VD01.png là ảnh lần vết VD01 để tham khảo, không tính trong 11 ảnh minh chứng.</w:t>
      </w:r>
    </w:p>
    <w:p w14:paraId="6CA5A6DC" w14:textId="77777777" w:rsidR="009E79CC" w:rsidRDefault="009E79CC">
      <w:pPr>
        <w:pStyle w:val="Nidung"/>
        <w:spacing w:before="0" w:line="240" w:lineRule="auto"/>
        <w:ind w:firstLine="0"/>
        <w:jc w:val="left"/>
      </w:pPr>
    </w:p>
    <w:p w14:paraId="29FF4321" w14:textId="77777777" w:rsidR="009E79CC" w:rsidRDefault="009E79CC">
      <w:pPr>
        <w:pStyle w:val="Heading2"/>
        <w:pageBreakBefore/>
      </w:pPr>
      <w:bookmarkStart w:id="67" w:name="_Toc243125648"/>
      <w:r>
        <w:rPr>
          <w:rFonts w:ascii="Times New Roman" w:hAnsi="Times New Roman" w:cs="Times New Roman" w:eastAsia="Times New Roman"/>
        </w:rPr>
        <w:lastRenderedPageBreak/>
        <w:t>PHỤ LỤC C. Tự kiểm trước khi nộp</w:t>
      </w:r>
      <w:bookmarkEnd w:id="67"/>
    </w:p>
    <w:p w14:paraId="7CEA903D" w14:textId="77777777" w:rsidR="009E79CC" w:rsidRDefault="009E79CC">
      <w:pPr>
        <w:pStyle w:val="Nidung"/>
        <w:spacing w:before="0" w:after="100" w:line="269" w:lineRule="auto"/>
        <w:ind w:firstLine="0"/>
        <w:jc w:val="left"/>
      </w:pPr>
      <w:r>
        <w:rPr>
          <w:rFonts w:ascii="Times New Roman" w:hAnsi="Times New Roman" w:cs="Times New Roman" w:eastAsia="Times New Roman"/>
        </w:rPr>
        <w:t>[x] MSSV và đề tài đúng bảng phân công (N24DCDT022 / DT011).</w:t>
      </w:r>
    </w:p>
    <w:p w14:paraId="4DAC7C01" w14:textId="77777777" w:rsidR="009E79CC" w:rsidRDefault="009E79CC">
      <w:pPr>
        <w:pStyle w:val="Nidung"/>
        <w:spacing w:before="0" w:after="100" w:line="269" w:lineRule="auto"/>
        <w:ind w:firstLine="0"/>
        <w:jc w:val="left"/>
      </w:pPr>
      <w:r>
        <w:rPr>
          <w:rFonts w:ascii="Times New Roman" w:hAnsi="Times New Roman" w:cs="Times New Roman" w:eastAsia="Times New Roman"/>
        </w:rPr>
        <w:t>[x] Phần tự cài, tham khảo và công cụ hỗ trợ đã khai báo.</w:t>
      </w:r>
    </w:p>
    <w:p w14:paraId="6D1E1857" w14:textId="77777777" w:rsidR="009E79CC" w:rsidRDefault="009E79CC">
      <w:pPr>
        <w:pStyle w:val="Nidung"/>
        <w:spacing w:before="0" w:after="100" w:line="269" w:lineRule="auto"/>
        <w:ind w:firstLine="0"/>
        <w:jc w:val="left"/>
      </w:pPr>
      <w:r>
        <w:rPr>
          <w:rFonts w:ascii="Times New Roman" w:hAnsi="Times New Roman" w:cs="Times New Roman" w:eastAsia="Times New Roman"/>
        </w:rPr>
        <w:t>[x] Đủ 14 ca (13 ca dữ liệu + LOI01); 11 ảnh thật A01–A11: A05–A07 là ba ca biên, A10 là ảnh clone từ GitHub, A11 là trang commit.</w:t>
      </w:r>
    </w:p>
    <w:p w14:paraId="3698A39D" w14:textId="77777777" w:rsidR="009E79CC" w:rsidRDefault="009E79CC">
      <w:pPr>
        <w:pStyle w:val="Nidung"/>
        <w:spacing w:before="0" w:after="100" w:line="269" w:lineRule="auto"/>
        <w:ind w:firstLine="0"/>
        <w:jc w:val="left"/>
      </w:pPr>
      <w:r>
        <w:rPr>
          <w:rFonts w:ascii="Times New Roman" w:hAnsi="Times New Roman" w:cs="Times New Roman" w:eastAsia="Times New Roman"/>
        </w:rPr>
        <w:t>[x] Có truy vết, tính đúng, phân tích thời gian/bộ nhớ và bốn quy mô n = 5, 20, 100, 500.</w:t>
      </w:r>
    </w:p>
    <w:p w14:paraId="18C987FE" w14:textId="77777777" w:rsidR="009E79CC" w:rsidRDefault="009E79CC">
      <w:pPr>
        <w:pStyle w:val="Nidung"/>
        <w:spacing w:before="0" w:after="100" w:line="269" w:lineRule="auto"/>
        <w:ind w:firstLine="0"/>
        <w:jc w:val="left"/>
      </w:pPr>
      <w:r>
        <w:rPr>
          <w:rFonts w:ascii="Times New Roman" w:hAnsi="Times New Roman" w:cs="Times New Roman" w:eastAsia="Times New Roman"/>
        </w:rPr>
        <w:t>[x] URL, SHA C, permalink và quyền truy cập kiểm được; clone tại C chạy lại 14/14 ca.</w:t>
      </w:r>
    </w:p>
    <w:p w14:paraId="0672D978" w14:textId="77777777" w:rsidR="009E79CC" w:rsidRDefault="009E79CC">
      <w:pPr>
        <w:pStyle w:val="Nidung"/>
        <w:spacing w:before="0" w:after="100" w:line="269" w:lineRule="auto"/>
        <w:ind w:firstLine="0"/>
        <w:jc w:val="left"/>
      </w:pPr>
      <w:r>
        <w:rPr>
          <w:rFonts w:ascii="Times New Roman" w:hAnsi="Times New Roman" w:cs="Times New Roman" w:eastAsia="Times New Roman"/>
        </w:rPr>
        <w:t>[x] Đã rà lại các mục, cập nhật mục lục và xuất bản PDF từ bản Word.</w:t>
      </w:r>
    </w:p>
    <w:p w14:paraId="7F0D7AED" w14:textId="77777777" w:rsidR="00464FBB" w:rsidRDefault="009E79CC">
      <w:pPr>
        <w:pStyle w:val="Heading2"/>
        <w:pageBreakBefore/>
      </w:pPr>
      <w:bookmarkStart w:id="68" w:name="_Toc243125649"/>
      <w:r>
        <w:rPr>
          <w:rFonts w:ascii="Times New Roman" w:hAnsi="Times New Roman" w:cs="Times New Roman" w:eastAsia="Times New Roman"/>
        </w:rPr>
        <w:t>PHỤ LỤC D. THÔNG TIN NỘP BÀI</w:t>
      </w:r>
      <w:bookmarkEnd w:id="68"/>
    </w:p>
    <w:p w14:paraId="4331C7FD" w14:textId="77777777" w:rsidR="00464FBB" w:rsidRDefault="009E79CC">
      <w:pPr>
        <w:pStyle w:val="Nidung"/>
        <w:spacing w:before="0" w:after="100" w:line="269" w:lineRule="auto"/>
        <w:ind w:firstLine="0"/>
        <w:jc w:val="left"/>
      </w:pPr>
      <w:r>
        <w:rPr>
          <w:rFonts w:ascii="Times New Roman" w:hAnsi="Times New Roman" w:cs="Times New Roman" w:eastAsia="Times New Roman"/>
        </w:rPr>
        <w:t>Bộ tệp nộp gồm bốn tệp: báo cáo Word, báo cáo PDF, ZIP mã nguồn và TXT thông tin nộp; tên tệp theo tiền tố N24DCDT022_DT011_TranHuuDuy.</w:t>
      </w:r>
    </w:p>
    <w:p w14:paraId="67D21258" w14:textId="77777777" w:rsidR="00464FBB" w:rsidRDefault="009E79CC">
      <w:pPr>
        <w:pStyle w:val="Chthchbng"/>
        <w:spacing w:before="0" w:after="100" w:line="269" w:lineRule="auto"/>
        <w:jc w:val="left"/>
      </w:pPr>
      <w:bookmarkStart w:id="69" w:name="_Toc243125664"/>
      <w:r>
        <w:rPr>
          <w:rFonts w:ascii="Times New Roman" w:hAnsi="Times New Roman" w:cs="Times New Roman" w:eastAsia="Times New Roman"/>
        </w:rPr>
        <w:t>Bảng PL.1 Bốn tệp cần nộp</w:t>
      </w:r>
      <w:bookmarkEnd w:id="69"/>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247"/>
        <w:gridCol w:w="4082"/>
        <w:gridCol w:w="3742"/>
      </w:tblGrid>
      <w:tr w:rsidR="00464FBB" w14:paraId="5CEA069F" w14:textId="77777777">
        <w:trPr>
          <w:cantSplit/>
          <w:tblHeader/>
        </w:trPr>
        <w:tc>
          <w:tcPr>
            <w:tcW w:w="1247" w:type="dxa"/>
            <w:shd w:val="clear" w:color="auto" w:fill="E8EBEF"/>
            <w:vAlign w:val="center"/>
          </w:tcPr>
          <w:p w14:paraId="0116A738" w14:textId="77777777" w:rsidR="00464FBB" w:rsidRDefault="009E79CC">
            <w:pPr>
              <w:spacing w:after="60" w:line="259" w:lineRule="auto"/>
              <w:jc w:val="center"/>
            </w:pPr>
            <w:r>
              <w:rPr>
                <w:rFonts w:ascii="Times New Roman" w:hAnsi="Times New Roman" w:cs="Times New Roman" w:eastAsia="Times New Roman"/>
                <w:b/>
              </w:rPr>
              <w:t>Tệp</w:t>
            </w:r>
          </w:p>
        </w:tc>
        <w:tc>
          <w:tcPr>
            <w:tcW w:w="4082" w:type="dxa"/>
            <w:shd w:val="clear" w:color="auto" w:fill="E8EBEF"/>
            <w:vAlign w:val="center"/>
          </w:tcPr>
          <w:p w14:paraId="5D19BC60" w14:textId="77777777" w:rsidR="00464FBB" w:rsidRDefault="009E79CC">
            <w:pPr>
              <w:spacing w:after="60" w:line="259" w:lineRule="auto"/>
            </w:pPr>
            <w:r>
              <w:rPr>
                <w:rFonts w:ascii="Times New Roman" w:hAnsi="Times New Roman" w:cs="Times New Roman" w:eastAsia="Times New Roman"/>
                <w:b/>
              </w:rPr>
              <w:t>Tên theo mẫu</w:t>
            </w:r>
          </w:p>
        </w:tc>
        <w:tc>
          <w:tcPr>
            <w:tcW w:w="3742" w:type="dxa"/>
            <w:shd w:val="clear" w:color="auto" w:fill="E8EBEF"/>
            <w:vAlign w:val="center"/>
          </w:tcPr>
          <w:p w14:paraId="3F5C8F16" w14:textId="77777777" w:rsidR="00464FBB" w:rsidRDefault="009E79CC">
            <w:pPr>
              <w:spacing w:after="60" w:line="259" w:lineRule="auto"/>
            </w:pPr>
            <w:r>
              <w:rPr>
                <w:rFonts w:ascii="Times New Roman" w:hAnsi="Times New Roman" w:cs="Times New Roman" w:eastAsia="Times New Roman"/>
                <w:b/>
              </w:rPr>
              <w:t>Nội dung cần có</w:t>
            </w:r>
          </w:p>
        </w:tc>
      </w:tr>
      <w:tr w:rsidR="00464FBB" w14:paraId="5DE3D8ED" w14:textId="77777777">
        <w:trPr>
          <w:cantSplit/>
        </w:trPr>
        <w:tc>
          <w:tcPr>
            <w:tcW w:w="1247" w:type="dxa"/>
            <w:vAlign w:val="center"/>
          </w:tcPr>
          <w:p w14:paraId="190CF47B" w14:textId="77777777" w:rsidR="00464FBB" w:rsidRDefault="009E79CC">
            <w:pPr>
              <w:spacing w:after="60" w:line="259" w:lineRule="auto"/>
              <w:jc w:val="center"/>
            </w:pPr>
            <w:r>
              <w:rPr>
                <w:rFonts w:ascii="Times New Roman" w:hAnsi="Times New Roman" w:cs="Times New Roman" w:eastAsia="Times New Roman"/>
              </w:rPr>
              <w:t>Word</w:t>
            </w:r>
          </w:p>
        </w:tc>
        <w:tc>
          <w:tcPr>
            <w:tcW w:w="4082" w:type="dxa"/>
            <w:vAlign w:val="center"/>
          </w:tcPr>
          <w:p w14:paraId="210BC9AF" w14:textId="77777777" w:rsidR="00464FBB" w:rsidRDefault="009E79CC">
            <w:pPr>
              <w:spacing w:after="60" w:line="259" w:lineRule="auto"/>
            </w:pPr>
            <w:r>
              <w:rPr>
                <w:rFonts w:ascii="Times New Roman" w:hAnsi="Times New Roman" w:cs="Times New Roman" w:eastAsia="Times New Roman"/>
              </w:rPr>
              <w:t>N24DCDT022_DT011_TranHuuDuy_BaoCao.docx</w:t>
            </w:r>
          </w:p>
        </w:tc>
        <w:tc>
          <w:tcPr>
            <w:tcW w:w="3742" w:type="dxa"/>
            <w:vAlign w:val="center"/>
          </w:tcPr>
          <w:p w14:paraId="5C44FE7D" w14:textId="77777777" w:rsidR="00464FBB" w:rsidRDefault="009E79CC">
            <w:pPr>
              <w:spacing w:after="60" w:line="259" w:lineRule="auto"/>
            </w:pPr>
            <w:r>
              <w:rPr>
                <w:rFonts w:ascii="Times New Roman" w:hAnsi="Times New Roman" w:cs="Times New Roman" w:eastAsia="Times New Roman"/>
              </w:rPr>
              <w:t>Bản đã điền; cập nhật mục lục; rubric để GV chấm.</w:t>
            </w:r>
          </w:p>
        </w:tc>
      </w:tr>
      <w:tr w:rsidR="00464FBB" w14:paraId="2F16F983" w14:textId="77777777">
        <w:trPr>
          <w:cantSplit/>
        </w:trPr>
        <w:tc>
          <w:tcPr>
            <w:tcW w:w="1247" w:type="dxa"/>
            <w:vAlign w:val="center"/>
          </w:tcPr>
          <w:p w14:paraId="0905DBEF" w14:textId="77777777" w:rsidR="00464FBB" w:rsidRDefault="009E79CC">
            <w:pPr>
              <w:spacing w:after="60" w:line="259" w:lineRule="auto"/>
              <w:jc w:val="center"/>
            </w:pPr>
            <w:r>
              <w:rPr>
                <w:rFonts w:ascii="Times New Roman" w:hAnsi="Times New Roman" w:cs="Times New Roman" w:eastAsia="Times New Roman"/>
              </w:rPr>
              <w:t>PDF</w:t>
            </w:r>
          </w:p>
        </w:tc>
        <w:tc>
          <w:tcPr>
            <w:tcW w:w="4082" w:type="dxa"/>
            <w:vAlign w:val="center"/>
          </w:tcPr>
          <w:p w14:paraId="40D31F83" w14:textId="77777777" w:rsidR="00464FBB" w:rsidRDefault="009E79CC">
            <w:pPr>
              <w:spacing w:after="60" w:line="259" w:lineRule="auto"/>
            </w:pPr>
            <w:r>
              <w:rPr>
                <w:rFonts w:ascii="Times New Roman" w:hAnsi="Times New Roman" w:cs="Times New Roman" w:eastAsia="Times New Roman"/>
              </w:rPr>
              <w:t>N24DCDT022_DT011_TranHuuDuy_BaoCao.pdf</w:t>
            </w:r>
          </w:p>
        </w:tc>
        <w:tc>
          <w:tcPr>
            <w:tcW w:w="3742" w:type="dxa"/>
            <w:vAlign w:val="center"/>
          </w:tcPr>
          <w:p w14:paraId="7E6CCD90" w14:textId="77777777" w:rsidR="00464FBB" w:rsidRDefault="009E79CC">
            <w:pPr>
              <w:spacing w:after="60" w:line="259" w:lineRule="auto"/>
            </w:pPr>
            <w:r>
              <w:rPr>
                <w:rFonts w:ascii="Times New Roman" w:hAnsi="Times New Roman" w:cs="Times New Roman" w:eastAsia="Times New Roman"/>
              </w:rPr>
              <w:t>Xuất từ chính bản Word nộp.</w:t>
            </w:r>
          </w:p>
        </w:tc>
      </w:tr>
      <w:tr w:rsidR="00464FBB" w14:paraId="4155D404" w14:textId="77777777">
        <w:trPr>
          <w:cantSplit/>
        </w:trPr>
        <w:tc>
          <w:tcPr>
            <w:tcW w:w="1247" w:type="dxa"/>
            <w:vAlign w:val="center"/>
          </w:tcPr>
          <w:p w14:paraId="1F6ED528" w14:textId="77777777" w:rsidR="00464FBB" w:rsidRDefault="009E79CC">
            <w:pPr>
              <w:spacing w:after="60" w:line="259" w:lineRule="auto"/>
              <w:jc w:val="center"/>
            </w:pPr>
            <w:r>
              <w:rPr>
                <w:rFonts w:ascii="Times New Roman" w:hAnsi="Times New Roman" w:cs="Times New Roman" w:eastAsia="Times New Roman"/>
              </w:rPr>
              <w:t>Mã nguồn</w:t>
            </w:r>
          </w:p>
        </w:tc>
        <w:tc>
          <w:tcPr>
            <w:tcW w:w="4082" w:type="dxa"/>
            <w:vAlign w:val="center"/>
          </w:tcPr>
          <w:p w14:paraId="79F42CB4" w14:textId="77777777" w:rsidR="00464FBB" w:rsidRDefault="009E79CC">
            <w:pPr>
              <w:spacing w:after="60" w:line="259" w:lineRule="auto"/>
            </w:pPr>
            <w:r>
              <w:rPr>
                <w:rFonts w:ascii="Times New Roman" w:hAnsi="Times New Roman" w:cs="Times New Roman" w:eastAsia="Times New Roman"/>
              </w:rPr>
              <w:t>N24DCDT022_DT011_TranHuuDuy_MaNguon.zip</w:t>
            </w:r>
          </w:p>
        </w:tc>
        <w:tc>
          <w:tcPr>
            <w:tcW w:w="3742" w:type="dxa"/>
            <w:vAlign w:val="center"/>
          </w:tcPr>
          <w:p w14:paraId="2763F90B" w14:textId="77777777" w:rsidR="00464FBB" w:rsidRDefault="009E79CC">
            <w:pPr>
              <w:spacing w:after="60" w:line="259" w:lineRule="auto"/>
            </w:pPr>
            <w:r>
              <w:rPr>
                <w:rFonts w:ascii="Times New Roman" w:hAnsi="Times New Roman" w:cs="Times New Roman" w:eastAsia="Times New Roman"/>
              </w:rPr>
              <w:t>Source, demo, test, README, ảnh/log.</w:t>
            </w:r>
          </w:p>
        </w:tc>
      </w:tr>
      <w:tr w:rsidR="00464FBB" w14:paraId="4B92CFCA" w14:textId="77777777">
        <w:trPr>
          <w:cantSplit/>
        </w:trPr>
        <w:tc>
          <w:tcPr>
            <w:tcW w:w="1247" w:type="dxa"/>
            <w:vAlign w:val="center"/>
          </w:tcPr>
          <w:p w14:paraId="14B38010" w14:textId="77777777" w:rsidR="00464FBB" w:rsidRDefault="009E79CC">
            <w:pPr>
              <w:spacing w:after="60" w:line="259" w:lineRule="auto"/>
              <w:jc w:val="center"/>
            </w:pPr>
            <w:r>
              <w:rPr>
                <w:rFonts w:ascii="Times New Roman" w:hAnsi="Times New Roman" w:cs="Times New Roman" w:eastAsia="Times New Roman"/>
              </w:rPr>
              <w:t>Thông tin</w:t>
            </w:r>
          </w:p>
        </w:tc>
        <w:tc>
          <w:tcPr>
            <w:tcW w:w="4082" w:type="dxa"/>
            <w:vAlign w:val="center"/>
          </w:tcPr>
          <w:p w14:paraId="45449AC9" w14:textId="77777777" w:rsidR="00464FBB" w:rsidRDefault="009E79CC">
            <w:pPr>
              <w:spacing w:after="60" w:line="259" w:lineRule="auto"/>
            </w:pPr>
            <w:r>
              <w:rPr>
                <w:rFonts w:ascii="Times New Roman" w:hAnsi="Times New Roman" w:cs="Times New Roman" w:eastAsia="Times New Roman"/>
              </w:rPr>
              <w:t>N24DCDT022_DT011_TranHuuDuy_ThongTinNop.txt</w:t>
            </w:r>
          </w:p>
        </w:tc>
        <w:tc>
          <w:tcPr>
            <w:tcW w:w="3742" w:type="dxa"/>
            <w:vAlign w:val="center"/>
          </w:tcPr>
          <w:p w14:paraId="73F2FAF7" w14:textId="77777777" w:rsidR="00464FBB" w:rsidRDefault="009E79CC">
            <w:pPr>
              <w:spacing w:after="60" w:line="259" w:lineRule="auto"/>
            </w:pPr>
            <w:r>
              <w:rPr>
                <w:rFonts w:ascii="Times New Roman" w:hAnsi="Times New Roman" w:cs="Times New Roman" w:eastAsia="Times New Roman"/>
              </w:rPr>
              <w:t>URL GitHub, SHA C/S, permalink, lệnh.</w:t>
            </w:r>
          </w:p>
        </w:tc>
      </w:tr>
    </w:tbl>
    <w:p w14:paraId="5A3A4E2D" w14:textId="77777777" w:rsidR="00464FBB" w:rsidRDefault="009E79CC">
      <w:pPr>
        <w:pStyle w:val="Nidung"/>
        <w:spacing w:before="0" w:after="100" w:line="269" w:lineRule="auto"/>
        <w:ind w:firstLine="0"/>
        <w:jc w:val="left"/>
      </w:pPr>
      <w:r>
        <w:rPr>
          <w:rFonts w:ascii="Times New Roman" w:hAnsi="Times New Roman" w:cs="Times New Roman" w:eastAsia="Times New Roman"/>
        </w:rPr>
        <w:t>ZIP mã nguồn chứa mã, kiểm thử, README, ảnh và log; giải nén ra thư mục mới chạy được theo README, không kèm .git hay thư mục cài đặt.</w:t>
      </w:r>
    </w:p>
    <w:p w14:paraId="09D5ED5E" w14:textId="77777777" w:rsidR="00464FBB" w:rsidRDefault="009E79CC">
      <w:pPr>
        <w:pStyle w:val="Nidung"/>
        <w:spacing w:before="0" w:after="100" w:line="269" w:lineRule="auto"/>
        <w:ind w:firstLine="0"/>
        <w:jc w:val="left"/>
      </w:pPr>
      <w:r>
        <w:rPr>
          <w:rFonts w:ascii="Times New Roman" w:hAnsi="Times New Roman" w:cs="Times New Roman" w:eastAsia="Times New Roman"/>
        </w:rPr>
        <w:t>C là commit mã/test/input đã chạy và chụp; S là commit chốt bài sau khi thêm ảnh và báo cáo. Clone tại C chạy lại cho 14/14 ca PASS; SHA S ghi trong tệp TXT nộp rời.</w:t>
      </w:r>
    </w:p>
    <w:p w14:paraId="6EFFDA88" w14:textId="77777777" w:rsidR="00464FBB" w:rsidRDefault="009E79CC">
      <w:pPr>
        <w:pStyle w:val="Heading3"/>
      </w:pPr>
      <w:r>
        <w:rPr>
          <w:rFonts w:ascii="Times New Roman" w:hAnsi="Times New Roman" w:cs="Times New Roman" w:eastAsia="Times New Roman"/>
        </w:rPr>
        <w:t>Thông tin nộp kèm trong tệp TXT</w:t>
      </w:r>
    </w:p>
    <w:p w14:paraId="686F73C3" w14:textId="77777777" w:rsidR="00464FBB" w:rsidRDefault="009E79CC">
      <w:pPr>
        <w:pStyle w:val="Nidung"/>
        <w:spacing w:before="0" w:after="100" w:line="269" w:lineRule="auto"/>
        <w:ind w:firstLine="0"/>
        <w:jc w:val="left"/>
      </w:pPr>
      <w:r>
        <w:rPr>
          <w:rFonts w:ascii="Times New Roman" w:hAnsi="Times New Roman" w:cs="Times New Roman" w:eastAsia="Times New Roman"/>
        </w:rPr>
        <w:t>URL GitHub thật: https://github.com/diwy06/BAOCAOCUOIKI</w:t>
      </w:r>
    </w:p>
    <w:p w14:paraId="16B8F076" w14:textId="77777777" w:rsidR="00464FBB" w:rsidRDefault="009E79CC">
      <w:pPr>
        <w:pStyle w:val="Nidung"/>
        <w:spacing w:before="0" w:after="100" w:line="269" w:lineRule="auto"/>
        <w:ind w:firstLine="0"/>
        <w:jc w:val="left"/>
      </w:pPr>
      <w:r>
        <w:rPr>
          <w:rFonts w:ascii="Times New Roman" w:hAnsi="Times New Roman" w:cs="Times New Roman" w:eastAsia="Times New Roman"/>
        </w:rPr>
        <w:t>SHA C đầy đủ: e0db818fda1007c79bda71b8076cf6ccc7fa73a8     SHA S: 2dbb6921d01124c6d9a1897afa97aace1e53654c</w:t>
      </w:r>
    </w:p>
    <w:p w14:paraId="4FED9291" w14:textId="77777777" w:rsidR="00464FBB" w:rsidRDefault="009E79CC">
      <w:pPr>
        <w:pStyle w:val="Nidung"/>
        <w:spacing w:before="0" w:after="100" w:line="269" w:lineRule="auto"/>
        <w:ind w:firstLine="0"/>
        <w:jc w:val="left"/>
      </w:pPr>
      <w:r>
        <w:rPr>
          <w:rFonts w:ascii="Times New Roman" w:hAnsi="Times New Roman" w:cs="Times New Roman" w:eastAsia="Times New Roman"/>
        </w:rPr>
        <w:t>Permalink hàm chính: https://github.com/diwy06/BAOCAOCUOIKI/blob/e0db818fda1007c79bda71b8076cf6ccc7fa73a8/src/DT011.jl     Permalink test: https://github.com/diwy06/BAOCAOCUOIKI/blob/e0db818fda1007c79bda71b8076cf6ccc7fa73a8/spec/runtests.jl</w:t>
      </w:r>
    </w:p>
    <w:p w14:paraId="681CAB40" w14:textId="77777777" w:rsidR="00464FBB" w:rsidRDefault="009E79CC">
      <w:pPr>
        <w:pStyle w:val="Nidung"/>
        <w:spacing w:before="0" w:after="100" w:line="269" w:lineRule="auto"/>
        <w:ind w:firstLine="0"/>
        <w:jc w:val="left"/>
      </w:pPr>
      <w:r>
        <w:rPr>
          <w:rFonts w:ascii="Times New Roman" w:hAnsi="Times New Roman" w:cs="Times New Roman" w:eastAsia="Times New Roman"/>
        </w:rPr>
        <w:t>Môi trường và phiên bản: Julia 1.13.1, Windows</w:t>
      </w:r>
    </w:p>
    <w:p w14:paraId="2EE2A9A4" w14:textId="77777777" w:rsidR="00464FBB" w:rsidRDefault="009E79CC">
      <w:pPr>
        <w:pStyle w:val="Nidung"/>
        <w:spacing w:before="0" w:after="100" w:line="269" w:lineRule="auto"/>
        <w:ind w:firstLine="0"/>
        <w:jc w:val="left"/>
      </w:pPr>
      <w:r>
        <w:rPr>
          <w:rFonts w:ascii="Times New Roman" w:hAnsi="Times New Roman" w:cs="Times New Roman" w:eastAsia="Times New Roman"/>
        </w:rPr>
        <w:t xml:space="preserve">Lệnh chạy hai ví dụ và bộ test: julia --startup-file=no bin/dt011.jl demo --case VD01; julia --startup-file=no bin/dt011.jl demo --case VD02; julia --startup-file=no bin/dt011.jl check</w:t>
      </w:r>
    </w:p>
    <w:p w14:paraId="4892C7ED" w14:textId="77777777" w:rsidR="00464FBB" w:rsidRDefault="009E79CC">
      <w:pPr>
        <w:pStyle w:val="Nidung"/>
        <w:spacing w:before="0" w:after="100" w:line="269" w:lineRule="auto"/>
        <w:ind w:firstLine="0"/>
        <w:jc w:val="left"/>
      </w:pPr>
      <w:r>
        <w:rPr>
          <w:rFonts w:ascii="Times New Roman" w:hAnsi="Times New Roman" w:cs="Times New Roman" w:eastAsia="Times New Roman"/>
        </w:rPr>
        <w:t>Kết quả clone tại C: chạy lại PASS (14/14 ca)</w:t>
      </w:r>
    </w:p>
    <w:sectPr w:rsidR="00322659" w:rsidSect="00034616">
      <w:footerReference w:type="default" r:id="rId200"/>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C080C" w14:textId="77777777" w:rsidR="006D19BE" w:rsidRDefault="006D19BE">
      <w:r>
        <w:separator/>
      </w:r>
    </w:p>
  </w:endnote>
  <w:endnote w:type="continuationSeparator" w:id="0">
    <w:p w14:paraId="342154AE" w14:textId="77777777" w:rsidR="006D19BE" w:rsidRDefault="006D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F77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1248" w14:textId="77777777" w:rsidR="00322659" w:rsidRDefault="006D19B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9B24" w14:textId="77777777" w:rsidR="00322659" w:rsidRDefault="006D19BE">
    <w:pPr>
      <w:pStyle w:val="Footer"/>
      <w:jc w:val="center"/>
    </w:pPr>
    <w:r>
      <w:rPr>
        <w:sz w:val="24"/>
      </w:rPr>
      <w:t xml:space="preserve">PL-</w:t>
    </w:r>
    <w:r>
      <w:rPr>
        <w:sz w:val="24"/>
      </w:rPr>
      <w:fldChar w:fldCharType="begin"/>
    </w:r>
    <w:r>
      <w:rPr>
        <w:sz w:val="24"/>
      </w:rPr>
      <w:instrText xml:space="preserve"> PAGE </w:instrText>
    </w:r>
    <w:r>
      <w:rPr>
        <w:sz w:val="24"/>
      </w:rPr>
      <w:fldChar w:fldCharType="separate"/>
    </w:r>
    <w:r>
      <w:rPr>
        <w:rFonts w:ascii="Times New Roman" w:hAnsi="Times New Roman" w:cs="Times New Roman" w:eastAsia="Times New Roman"/>
        <w:sz w:val="26"/>
        <w:szCs w:val="26"/>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9CEBD" w14:textId="77777777" w:rsidR="006D19BE" w:rsidRDefault="006D19BE">
      <w:r>
        <w:separator/>
      </w:r>
    </w:p>
  </w:footnote>
  <w:footnote w:type="continuationSeparator" w:id="0">
    <w:p w14:paraId="470C78D2" w14:textId="77777777" w:rsidR="006D19BE" w:rsidRDefault="006D19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9883">
    <w:abstractNumId w:val="8"/>
  </w:num>
  <w:num w:numId="2" w16cid:durableId="1112432429">
    <w:abstractNumId w:val="6"/>
  </w:num>
  <w:num w:numId="3" w16cid:durableId="1984693839">
    <w:abstractNumId w:val="5"/>
  </w:num>
  <w:num w:numId="4" w16cid:durableId="1746489779">
    <w:abstractNumId w:val="4"/>
  </w:num>
  <w:num w:numId="5" w16cid:durableId="39211071">
    <w:abstractNumId w:val="7"/>
  </w:num>
  <w:num w:numId="6" w16cid:durableId="1099452389">
    <w:abstractNumId w:val="3"/>
  </w:num>
  <w:num w:numId="7" w16cid:durableId="1787975">
    <w:abstractNumId w:val="2"/>
  </w:num>
  <w:num w:numId="8" w16cid:durableId="1203984856">
    <w:abstractNumId w:val="1"/>
  </w:num>
  <w:num w:numId="9" w16cid:durableId="58472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83"/>
    <w:rsid w:val="0015074B"/>
    <w:rsid w:val="0029639D"/>
    <w:rsid w:val="00322659"/>
    <w:rsid w:val="00326F90"/>
    <w:rsid w:val="006D19BE"/>
    <w:rsid w:val="00AA1D8D"/>
    <w:rsid w:val="00B47730"/>
    <w:rsid w:val="00CB0664"/>
    <w:rsid w:val="00F9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5625D"/>
  <w14:defaultImageDpi w14:val="300"/>
  <w15:docId w15:val="{6F800E6E-2BBF-49C9-A200-35E76C8D418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6"/>
        <w:szCs w:val="26"/>
        <w:lang w:val="vi-VN" w:eastAsia="vi-VN"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s="Times New Roman" w:eastAsia="Times New Roman"/>
      <w:color w:val="000000"/>
      <w:sz w:val="26"/>
      <w:szCs w:val="26"/>
    </w:rPr>
  </w:style>
  <w:style w:type="paragraph" w:styleId="Heading1">
    <w:name w:val="heading 1"/>
    <w:basedOn w:val="Normal"/>
    <w:next w:val="Normal"/>
    <w:link w:val="Heading1Char"/>
    <w:uiPriority w:val="9"/>
    <w:qFormat/>
    <w:rsid w:val="00FC693F"/>
    <w:pPr>
      <w:keepNext/>
      <w:keepLines/>
      <w:pageBreakBefore/>
      <w:spacing w:before="120" w:after="360" w:line="360" w:lineRule="auto"/>
      <w:jc w:val="center"/>
      <w:outlineLvl w:val="0"/>
    </w:pPr>
    <w:rPr>
      <w:rFonts w:ascii="Times New Roman" w:hAnsi="Times New Roman" w:cs="Times New Roman" w:eastAsia="Times New Roman"/>
      <w:b/>
      <w:bCs/>
      <w:sz w:val="32"/>
      <w:szCs w:val="32"/>
    </w:rPr>
  </w:style>
  <w:style w:type="paragraph" w:styleId="Heading2">
    <w:name w:val="heading 2"/>
    <w:basedOn w:val="Normal"/>
    <w:next w:val="Normal"/>
    <w:link w:val="Heading2Char"/>
    <w:uiPriority w:val="9"/>
    <w:unhideWhenUsed/>
    <w:qFormat/>
    <w:rsid w:val="00FC693F"/>
    <w:pPr>
      <w:keepNext/>
      <w:keepLines/>
      <w:spacing w:before="120" w:after="120" w:line="288" w:lineRule="auto"/>
      <w:ind w:left="720" w:hanging="720"/>
      <w:outlineLvl w:val="1"/>
    </w:pPr>
    <w:rPr>
      <w:rFonts w:ascii="Times New Roman" w:hAnsi="Times New Roman" w:cs="Times New Roman" w:eastAsia="Times New Roman"/>
      <w:b/>
      <w:bCs/>
      <w:sz w:val="28"/>
      <w:szCs w:val="28"/>
    </w:rPr>
  </w:style>
  <w:style w:type="paragraph" w:styleId="Heading3">
    <w:name w:val="heading 3"/>
    <w:basedOn w:val="Normal"/>
    <w:next w:val="Normal"/>
    <w:link w:val="Heading3Char"/>
    <w:uiPriority w:val="9"/>
    <w:unhideWhenUsed/>
    <w:qFormat/>
    <w:rsid w:val="00FC693F"/>
    <w:pPr>
      <w:keepNext/>
      <w:keepLines/>
      <w:spacing w:before="120" w:after="120" w:line="288" w:lineRule="auto"/>
      <w:ind w:left="720" w:hanging="720"/>
      <w:outlineLvl w:val="2"/>
    </w:pPr>
    <w:rPr>
      <w:rFonts w:ascii="Times New Roman" w:hAnsi="Times New Roman" w:cs="Times New Roman" w:eastAsia="Times New Roman"/>
      <w:b/>
      <w:bCs/>
      <w:sz w:val="26"/>
      <w:szCs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imes New Roman" w:hAnsi="Times New Roman" w:cs="Times New Roman" w:eastAsia="Times New Roman"/>
      <w:b/>
      <w:bCs/>
      <w:i/>
      <w:iCs/>
      <w:color w:val="4F81BD" w:themeColor="accent1"/>
      <w:sz w:val="26"/>
      <w:szCs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imes New Roman" w:hAnsi="Times New Roman" w:cs="Times New Roman" w:eastAsia="Times New Roman"/>
      <w:b/>
      <w:bCs/>
      <w:color w:val="243F60" w:themeColor="accent1" w:themeShade="7F"/>
      <w:sz w:val="26"/>
      <w:szCs w:val="26"/>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imes New Roman" w:hAnsi="Times New Roman" w:cs="Times New Roman" w:eastAsia="Times New Roman"/>
      <w:b/>
      <w:bCs/>
      <w:i/>
      <w:iCs/>
      <w:color w:val="243F60" w:themeColor="accent1" w:themeShade="7F"/>
      <w:sz w:val="26"/>
      <w:szCs w:val="26"/>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imes New Roman" w:hAnsi="Times New Roman" w:cs="Times New Roman" w:eastAsia="Times New Roman"/>
      <w:b/>
      <w:bCs/>
      <w:i/>
      <w:iCs/>
      <w:color w:val="404040" w:themeColor="text1" w:themeTint="BF"/>
      <w:sz w:val="26"/>
      <w:szCs w:val="26"/>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imes New Roman" w:hAnsi="Times New Roman" w:cs="Times New Roman" w:eastAsia="Times New Roman"/>
      <w:b/>
      <w:bCs/>
      <w:color w:val="4F81BD" w:themeColor="accent1"/>
      <w:sz w:val="26"/>
      <w:szCs w:val="26"/>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imes New Roman" w:hAnsi="Times New Roman" w:cs="Times New Roman" w:eastAsia="Times New Roman"/>
      <w:b/>
      <w:bCs/>
      <w:i/>
      <w:iCs/>
      <w:color w:val="404040" w:themeColor="text1" w:themeTint="BF"/>
      <w:sz w:val="26"/>
      <w:szCs w:val="26"/>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365F91" w:themeColor="accent1" w:themeShade="BF"/>
      <w:sz w:val="32"/>
      <w:szCs w:val="32"/>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4F81BD" w:themeColor="accent1"/>
      <w:sz w:val="28"/>
      <w:szCs w:val="28"/>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4F81BD" w:themeColor="accent1"/>
      <w:sz w:val="26"/>
      <w:szCs w:val="26"/>
    </w:rPr>
  </w:style>
  <w:style w:type="paragraph" w:styleId="Title">
    <w:name w:val="Title"/>
    <w:basedOn w:val="Normal"/>
    <w:next w:val="Normal"/>
    <w:link w:val="TitleChar"/>
    <w:uiPriority w:val="10"/>
    <w:qFormat/>
    <w:rsid w:val="00FC693F"/>
    <w:pPr>
      <w:spacing w:after="300"/>
      <w:contextualSpacing/>
    </w:pPr>
    <w:rPr>
      <w:rFonts w:ascii="Times New Roman" w:hAnsi="Times New Roman" w:cs="Times New Roman" w:eastAsia="Times New Roman"/>
      <w:b/>
      <w:bCs/>
      <w:sz w:val="32"/>
      <w:szCs w:val="32"/>
    </w:rPr>
  </w:style>
  <w:style w:type="character" w:customStyle="1" w:styleId="TitleChar">
    <w:name w:val="Title Char"/>
    <w:basedOn w:val="DefaultParagraphFont"/>
    <w:link w:val="Title"/>
    <w:uiPriority w:val="10"/>
    <w:rsid w:val="00FC693F"/>
    <w:rPr>
      <w:rFonts w:ascii="Times New Roman" w:hAnsi="Times New Roman" w:cs="Times New Roman" w:eastAsia="Times New Roman"/>
      <w:b/>
      <w:bCs/>
      <w:color w:val="17365D" w:themeColor="text2" w:themeShade="BF"/>
      <w:spacing w:val="5"/>
      <w:kern w:val="28"/>
      <w:sz w:val="32"/>
      <w:szCs w:val="3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b/>
      <w:bCs/>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b/>
      <w:bCs/>
      <w:i/>
      <w:iCs/>
      <w:color w:val="4F81BD" w:themeColor="accent1"/>
      <w:spacing w:val="15"/>
      <w:sz w:val="28"/>
      <w:szCs w:val="28"/>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6"/>
      <w:szCs w:val="2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6"/>
      <w:szCs w:val="2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nsolas" w:hAnsi="Consolas" w:cs="Consolas" w:eastAsia="Consolas"/>
      <w:sz w:val="20"/>
      <w:szCs w:val="20"/>
    </w:rPr>
  </w:style>
  <w:style w:type="character" w:customStyle="1" w:styleId="MacroTextChar">
    <w:name w:val="Macro Text Char"/>
    <w:basedOn w:val="DefaultParagraphFont"/>
    <w:link w:val="MacroText"/>
    <w:uiPriority w:val="99"/>
    <w:rsid w:val="0029639D"/>
    <w:rPr>
      <w:rFonts w:ascii="Consolas" w:hAnsi="Consolas" w:cs="Consolas" w:eastAsia="Consolas"/>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4F81BD" w:themeColor="accent1"/>
      <w:sz w:val="26"/>
      <w:szCs w:val="26"/>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243F60" w:themeColor="accent1" w:themeShade="7F"/>
      <w:sz w:val="26"/>
      <w:szCs w:val="26"/>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243F60" w:themeColor="accent1" w:themeShade="7F"/>
      <w:sz w:val="26"/>
      <w:szCs w:val="26"/>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404040" w:themeColor="text1" w:themeTint="BF"/>
      <w:sz w:val="26"/>
      <w:szCs w:val="26"/>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4F81BD" w:themeColor="accent1"/>
      <w:sz w:val="26"/>
      <w:szCs w:val="26"/>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404040" w:themeColor="text1" w:themeTint="BF"/>
      <w:sz w:val="26"/>
      <w:szCs w:val="26"/>
    </w:rPr>
  </w:style>
  <w:style w:type="paragraph" w:styleId="Caption">
    <w:name w:val="caption"/>
    <w:basedOn w:val="Normal"/>
    <w:next w:val="Normal"/>
    <w:uiPriority w:val="35"/>
    <w:semiHidden/>
    <w:unhideWhenUsed/>
    <w:qFormat/>
    <w:rsid w:val="00FC693F"/>
    <w:rPr>
      <w:rFonts w:ascii="Times New Roman" w:hAnsi="Times New Roman" w:cs="Times New Roman" w:eastAsia="Times New Roman"/>
      <w:b/>
      <w:bCs/>
      <w:color w:val="4F81BD" w:themeColor="accent1"/>
      <w:sz w:val="26"/>
      <w:szCs w:val="26"/>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khngmclc">
    <w:name w:val="Tiêu đề không mục lục"/>
    <w:basedOn w:val="Normal"/>
    <w:qFormat/>
    <w:pPr>
      <w:keepNext/>
      <w:spacing w:before="120" w:after="360" w:line="360" w:lineRule="auto"/>
      <w:jc w:val="center"/>
    </w:pPr>
    <w:rPr>
      <w:rFonts w:ascii="Times New Roman" w:hAnsi="Times New Roman" w:cs="Times New Roman" w:eastAsia="Times New Roman"/>
      <w:b/>
      <w:sz w:val="32"/>
      <w:szCs w:val="32"/>
    </w:rPr>
  </w:style>
  <w:style w:type="paragraph" w:customStyle="1" w:styleId="Nidung">
    <w:name w:val="Nội dung"/>
    <w:basedOn w:val="Normal"/>
    <w:qFormat/>
    <w:pPr>
      <w:spacing w:before="120" w:line="360" w:lineRule="auto"/>
      <w:ind w:firstLine="720"/>
      <w:jc w:val="both"/>
    </w:pPr>
    <w:rPr>
      <w:rFonts w:ascii="Times New Roman" w:hAnsi="Times New Roman" w:cs="Times New Roman" w:eastAsia="Times New Roman"/>
      <w:sz w:val="26"/>
      <w:szCs w:val="26"/>
    </w:rPr>
  </w:style>
  <w:style w:type="paragraph" w:customStyle="1" w:styleId="Ghichhngdn">
    <w:name w:val="Ghi chú hướng dẫn"/>
    <w:basedOn w:val="Nidung"/>
    <w:qFormat/>
    <w:pPr>
      <w:spacing w:line="312" w:lineRule="auto"/>
    </w:pPr>
    <w:rPr>
      <w:rFonts w:ascii="Times New Roman" w:hAnsi="Times New Roman" w:cs="Times New Roman" w:eastAsia="Times New Roman"/>
      <w:i/>
      <w:color w:val="404040"/>
      <w:sz w:val="26"/>
      <w:szCs w:val="26"/>
    </w:rPr>
  </w:style>
  <w:style w:type="paragraph" w:customStyle="1" w:styleId="Mcdanhsch">
    <w:name w:val="Mục danh sách"/>
    <w:basedOn w:val="Normal"/>
    <w:qFormat/>
    <w:pPr>
      <w:tabs>
        <w:tab w:val="left" w:pos="720"/>
      </w:tabs>
      <w:spacing w:before="60" w:line="360" w:lineRule="auto"/>
      <w:ind w:left="720" w:hanging="425"/>
      <w:jc w:val="both"/>
    </w:pPr>
    <w:rPr>
      <w:rFonts w:ascii="Times New Roman" w:hAnsi="Times New Roman" w:cs="Times New Roman" w:eastAsia="Times New Roman"/>
      <w:sz w:val="26"/>
      <w:szCs w:val="26"/>
    </w:rPr>
  </w:style>
  <w:style w:type="paragraph" w:customStyle="1" w:styleId="Tiliuthamkho">
    <w:name w:val="Tài liệu tham khảo"/>
    <w:basedOn w:val="Normal"/>
    <w:qFormat/>
    <w:pPr>
      <w:tabs>
        <w:tab w:val="left" w:pos="567"/>
      </w:tabs>
      <w:spacing w:before="80" w:line="312" w:lineRule="auto"/>
      <w:ind w:left="567" w:hanging="567"/>
      <w:jc w:val="both"/>
    </w:pPr>
    <w:rPr>
      <w:rFonts w:ascii="Times New Roman" w:hAnsi="Times New Roman" w:cs="Times New Roman" w:eastAsia="Times New Roman"/>
      <w:sz w:val="26"/>
      <w:szCs w:val="26"/>
    </w:rPr>
  </w:style>
  <w:style w:type="paragraph" w:customStyle="1" w:styleId="Mngun">
    <w:name w:val="Mã nguồn"/>
    <w:basedOn w:val="Normal"/>
    <w:qFormat/>
    <w:pPr>
      <w:ind w:left="170"/>
    </w:pPr>
    <w:rPr>
      <w:rFonts w:ascii="Consolas" w:hAnsi="Consolas" w:cs="Consolas" w:eastAsia="Consolas"/>
      <w:sz w:val="20"/>
      <w:szCs w:val="20"/>
    </w:rPr>
  </w:style>
  <w:style w:type="paragraph" w:customStyle="1" w:styleId="Chthchbng">
    <w:name w:val="Chú thích bảng"/>
    <w:basedOn w:val="Normal"/>
    <w:qFormat/>
    <w:pPr>
      <w:keepNext/>
      <w:spacing w:before="120" w:after="120"/>
      <w:jc w:val="center"/>
    </w:pPr>
    <w:rPr>
      <w:rFonts w:ascii="Times New Roman" w:hAnsi="Times New Roman" w:cs="Times New Roman" w:eastAsia="Times New Roman"/>
      <w:sz w:val="26"/>
      <w:szCs w:val="26"/>
    </w:rPr>
  </w:style>
  <w:style w:type="paragraph" w:customStyle="1" w:styleId="Chthchhnh">
    <w:name w:val="Chú thích hình"/>
    <w:basedOn w:val="Normal"/>
    <w:qFormat/>
    <w:pPr>
      <w:spacing w:before="120" w:after="200"/>
      <w:jc w:val="center"/>
    </w:pPr>
    <w:rPr>
      <w:rFonts w:ascii="Times New Roman" w:hAnsi="Times New Roman" w:cs="Times New Roman" w:eastAsia="Times New Roman"/>
      <w:sz w:val="26"/>
      <w:szCs w:val="26"/>
    </w:rPr>
  </w:style>
  <w:style w:type="paragraph" w:customStyle="1" w:styleId="Chtrongbng">
    <w:name w:val="Chữ trong bảng"/>
    <w:basedOn w:val="Normal"/>
    <w:qFormat/>
    <w:pPr>
      <w:spacing w:before="40" w:after="40"/>
    </w:pPr>
    <w:rPr>
      <w:rFonts w:ascii="Times New Roman" w:hAnsi="Times New Roman" w:cs="Times New Roman" w:eastAsia="Times New Roman"/>
      <w:sz w:val="26"/>
      <w:szCs w:val="26"/>
    </w:rPr>
  </w:style>
  <w:style w:type="paragraph" w:customStyle="1" w:styleId="TOC11">
    <w:name w:val="TOC 11"/>
    <w:basedOn w:val="Normal"/>
    <w:pPr>
      <w:tabs>
        <w:tab w:val="right" w:leader="dot" w:pos="9071"/>
      </w:tabs>
      <w:spacing w:before="80" w:after="40" w:line="276" w:lineRule="auto"/>
    </w:pPr>
    <w:rPr>
      <w:rFonts w:ascii="Times New Roman" w:hAnsi="Times New Roman" w:cs="Times New Roman" w:eastAsia="Times New Roman"/>
      <w:b/>
      <w:sz w:val="26"/>
      <w:szCs w:val="26"/>
    </w:rPr>
  </w:style>
  <w:style w:type="paragraph" w:customStyle="1" w:styleId="TOC21">
    <w:name w:val="TOC 21"/>
    <w:basedOn w:val="Normal"/>
    <w:pPr>
      <w:tabs>
        <w:tab w:val="right" w:leader="dot" w:pos="9071"/>
      </w:tabs>
      <w:spacing w:after="40" w:line="276" w:lineRule="auto"/>
      <w:ind w:left="340"/>
    </w:pPr>
    <w:rPr>
      <w:rFonts w:ascii="Times New Roman" w:hAnsi="Times New Roman" w:cs="Times New Roman" w:eastAsia="Times New Roman"/>
      <w:sz w:val="26"/>
      <w:szCs w:val="26"/>
    </w:rPr>
  </w:style>
  <w:style w:type="paragraph" w:customStyle="1" w:styleId="TOC31">
    <w:name w:val="TOC 31"/>
    <w:basedOn w:val="Normal"/>
    <w:pPr>
      <w:tabs>
        <w:tab w:val="right" w:leader="dot" w:pos="9071"/>
      </w:tabs>
      <w:spacing w:after="40" w:line="276" w:lineRule="auto"/>
      <w:ind w:left="794"/>
    </w:pPr>
    <w:rPr>
      <w:rFonts w:ascii="Times New Roman" w:hAnsi="Times New Roman" w:cs="Times New Roman" w:eastAsia="Times New Roman"/>
      <w:sz w:val="26"/>
      <w:szCs w:val="26"/>
    </w:rPr>
  </w:style>
  <w:style w:type="paragraph" w:customStyle="1" w:styleId="Danhmcbnghnh">
    <w:name w:val="Danh mục bảng hình"/>
    <w:basedOn w:val="Normal"/>
    <w:qFormat/>
    <w:pPr>
      <w:tabs>
        <w:tab w:val="right" w:leader="dot" w:pos="9071"/>
      </w:tabs>
      <w:spacing w:after="40" w:line="312" w:lineRule="auto"/>
    </w:pPr>
    <w:rPr>
      <w:rFonts w:ascii="Times New Roman" w:hAnsi="Times New Roman" w:cs="Times New Roman" w:eastAsia="Times New Roman"/>
      <w:sz w:val="26"/>
      <w:szCs w:val="26"/>
    </w:rPr>
  </w:style>
  <w:style w:type="paragraph" w:styleId="TOC1">
    <w:name w:val="toc 1"/>
    <w:basedOn w:val="Normal"/>
    <w:next w:val="Normal"/>
    <w:autoRedefine/>
    <w:uiPriority w:val="39"/>
    <w:unhideWhenUsed/>
    <w:rsid w:val="00F90F21"/>
    <w:pPr>
      <w:spacing w:after="100"/>
    </w:pPr>
    <w:rPr>
      <w:rFonts w:ascii="Times New Roman" w:hAnsi="Times New Roman" w:cs="Times New Roman" w:eastAsia="Times New Roman"/>
      <w:sz w:val="26"/>
      <w:szCs w:val="26"/>
    </w:rPr>
  </w:style>
  <w:style w:type="paragraph" w:styleId="TOC2">
    <w:name w:val="toc 2"/>
    <w:basedOn w:val="Normal"/>
    <w:next w:val="Normal"/>
    <w:autoRedefine/>
    <w:uiPriority w:val="39"/>
    <w:unhideWhenUsed/>
    <w:rsid w:val="00F90F21"/>
    <w:pPr>
      <w:spacing w:after="100"/>
      <w:ind w:left="260"/>
    </w:pPr>
    <w:rPr>
      <w:rFonts w:ascii="Times New Roman" w:hAnsi="Times New Roman" w:cs="Times New Roman" w:eastAsia="Times New Roman"/>
      <w:sz w:val="26"/>
      <w:szCs w:val="26"/>
    </w:rPr>
  </w:style>
  <w:style w:type="paragraph" w:styleId="TOC3">
    <w:name w:val="toc 3"/>
    <w:basedOn w:val="Normal"/>
    <w:next w:val="Normal"/>
    <w:autoRedefine/>
    <w:uiPriority w:val="39"/>
    <w:unhideWhenUsed/>
    <w:rsid w:val="00F90F21"/>
    <w:pPr>
      <w:spacing w:after="100"/>
      <w:ind w:left="520"/>
    </w:pPr>
    <w:rPr>
      <w:rFonts w:ascii="Times New Roman" w:hAnsi="Times New Roman" w:cs="Times New Roman" w:eastAsia="Times New Roman"/>
      <w:sz w:val="26"/>
      <w:szCs w:val="26"/>
    </w:rPr>
  </w:style>
  <w:style w:type="character" w:styleId="Hyperlink">
    <w:name w:val="Hyperlink"/>
    <w:basedOn w:val="DefaultParagraphFont"/>
    <w:uiPriority w:val="99"/>
    <w:unhideWhenUsed/>
    <w:rsid w:val="00F90F21"/>
    <w:rPr>
      <w:rFonts w:ascii="Times New Roman" w:hAnsi="Times New Roman" w:cs="Times New Roman" w:eastAsia="Times New Roman"/>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0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2653</Words>
  <Characters>15123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bìa và báo cáo tiểu luận Cấu trúc dữ liệu và giải thuật</dc:title>
  <dc:subject/>
  <dc:creator>Khoa Công nghệ Thông tin 2 - PTIT HCM</dc:creator>
  <cp:keywords/>
  <dc:description/>
  <cp:lastModifiedBy>Moc Minh</cp:lastModifiedBy>
  <cp:revision>2</cp:revision>
  <dcterms:created xsi:type="dcterms:W3CDTF">2013-12-23T23:15:00Z</dcterms:created>
  <dcterms:modified xsi:type="dcterms:W3CDTF">2026-10-14T17:19:00Z</dcterms:modified>
  <cp:category/>
</cp:coreProperties>
</file>